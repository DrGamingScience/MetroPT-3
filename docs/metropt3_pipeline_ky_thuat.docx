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B58F" w14:textId="77777777" w:rsidR="001E05FB" w:rsidRDefault="00A61FDA">
      <w:pPr>
        <w:pStyle w:val="Title"/>
      </w:pPr>
      <w:r>
        <w:t>Pipeline k</w:t>
      </w:r>
      <w:r>
        <w:t>ỹ</w:t>
      </w:r>
      <w:r>
        <w:t xml:space="preserve"> thu</w:t>
      </w:r>
      <w:r>
        <w:t>ậ</w:t>
      </w:r>
      <w:r>
        <w:t>t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trên d</w:t>
      </w:r>
      <w:r>
        <w:t>ữ</w:t>
      </w:r>
      <w:r>
        <w:t xml:space="preserve"> li</w:t>
      </w:r>
      <w:r>
        <w:t>ệ</w:t>
      </w:r>
      <w:r>
        <w:t>u MetroPT 3</w:t>
      </w:r>
    </w:p>
    <w:p w14:paraId="061FDD09" w14:textId="77777777" w:rsidR="001E05FB" w:rsidRDefault="00A61FDA">
      <w:pPr>
        <w:pStyle w:val="Subtitle"/>
      </w:pPr>
      <w:r>
        <w:t>Tài li</w:t>
      </w:r>
      <w:r>
        <w:t>ệ</w:t>
      </w:r>
      <w:r>
        <w:t>u tri</w:t>
      </w:r>
      <w:r>
        <w:t>ể</w:t>
      </w:r>
      <w:r>
        <w:t>n khai đ</w:t>
      </w:r>
      <w:r>
        <w:t>ồ</w:t>
      </w:r>
      <w:r>
        <w:t xml:space="preserve"> án Machine Learning và Data Mining</w:t>
      </w:r>
    </w:p>
    <w:p w14:paraId="0F6F4A96" w14:textId="77777777" w:rsidR="001E05FB" w:rsidRDefault="00A61FDA">
      <w:r>
        <w:t>Phiên b</w:t>
      </w:r>
      <w:r>
        <w:t>ả</w:t>
      </w:r>
      <w:r>
        <w:t>n 1.0 • Ngày 19 tháng 10 năm 2026</w:t>
      </w:r>
    </w:p>
    <w:p w14:paraId="3B8D0554" w14:textId="77777777" w:rsidR="001E05FB" w:rsidRDefault="00A61FDA">
      <w:r>
        <w:t>Tài li</w:t>
      </w:r>
      <w:r>
        <w:t>ệ</w:t>
      </w:r>
      <w:r>
        <w:t>u quy đ</w:t>
      </w:r>
      <w:r>
        <w:t>ị</w:t>
      </w:r>
      <w:r>
        <w:t>nh m</w:t>
      </w:r>
      <w:r>
        <w:t>ộ</w:t>
      </w:r>
      <w:r>
        <w:t>t quy trình có th</w:t>
      </w:r>
      <w:r>
        <w:t>ể</w:t>
      </w:r>
      <w:r>
        <w:t xml:space="preserve"> l</w:t>
      </w:r>
      <w:r>
        <w:t>ậ</w:t>
      </w:r>
      <w:r>
        <w:t>p trình và tái l</w:t>
      </w:r>
      <w:r>
        <w:t>ậ</w:t>
      </w:r>
      <w:r>
        <w:t>p đ</w:t>
      </w:r>
      <w:r>
        <w:t>ể</w:t>
      </w:r>
      <w:r>
        <w:t xml:space="preserve">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trong d</w:t>
      </w:r>
      <w:r>
        <w:t>ữ</w:t>
      </w:r>
      <w:r>
        <w:t xml:space="preserve"> li</w:t>
      </w:r>
      <w:r>
        <w:t>ệ</w:t>
      </w:r>
      <w:r>
        <w:t>u c</w:t>
      </w:r>
      <w:r>
        <w:t>ả</w:t>
      </w:r>
      <w:r>
        <w:t>m bi</w:t>
      </w:r>
      <w:r>
        <w:t>ế</w:t>
      </w:r>
      <w:r>
        <w:t>n máy nén khí. Quy trình h</w:t>
      </w:r>
      <w:r>
        <w:t>ọ</w:t>
      </w:r>
      <w:r>
        <w:t>c hành vi tham chi</w:t>
      </w:r>
      <w:r>
        <w:t>ế</w:t>
      </w:r>
      <w:r>
        <w:t>u b</w:t>
      </w:r>
      <w:r>
        <w:t>ằ</w:t>
      </w:r>
      <w:r>
        <w:t>ng MAD, Isolation Forest và ECOD; t</w:t>
      </w:r>
      <w:r>
        <w:t>ạ</w:t>
      </w:r>
      <w:r>
        <w:t>o đi</w:t>
      </w:r>
      <w:r>
        <w:t>ể</w:t>
      </w:r>
      <w:r>
        <w:t>m b</w:t>
      </w:r>
      <w:r>
        <w:t>ấ</w:t>
      </w:r>
      <w:r>
        <w:t>t thư</w:t>
      </w:r>
      <w:r>
        <w:t>ờ</w:t>
      </w:r>
      <w:r>
        <w:t>ng m</w:t>
      </w:r>
      <w:r>
        <w:t>ỗ</w:t>
      </w:r>
      <w:r>
        <w:t>i phút; chuy</w:t>
      </w:r>
      <w:r>
        <w:t>ể</w:t>
      </w:r>
      <w:r>
        <w:t>n đi</w:t>
      </w:r>
      <w:r>
        <w:t>ể</w:t>
      </w:r>
      <w:r>
        <w:t>m thành c</w:t>
      </w:r>
      <w:r>
        <w:t>ả</w:t>
      </w:r>
      <w:r>
        <w:t>nh báo; đ</w:t>
      </w:r>
      <w:r>
        <w:t>ố</w:t>
      </w:r>
      <w:r>
        <w:t>i chi</w:t>
      </w:r>
      <w:r>
        <w:t>ế</w:t>
      </w:r>
      <w:r>
        <w:t>u c</w:t>
      </w:r>
      <w:r>
        <w:t>ả</w:t>
      </w:r>
      <w:r>
        <w:t>nh báo v</w:t>
      </w:r>
      <w:r>
        <w:t>ớ</w:t>
      </w:r>
      <w:r>
        <w:t>i các kho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 xml:space="preserve"> đư</w:t>
      </w:r>
      <w:r>
        <w:t>ợ</w:t>
      </w:r>
      <w:r>
        <w:t>c báo cáo. Thi</w:t>
      </w:r>
      <w:r>
        <w:t>ế</w:t>
      </w:r>
      <w:r>
        <w:t>t k</w:t>
      </w:r>
      <w:r>
        <w:t>ế</w:t>
      </w:r>
      <w:r>
        <w:t xml:space="preserve"> bám theo proposal ba trang [1], chi ti</w:t>
      </w:r>
      <w:r>
        <w:t>ế</w:t>
      </w:r>
      <w:r>
        <w:t>t thu</w:t>
      </w:r>
      <w:r>
        <w:t>ậ</w:t>
      </w:r>
      <w:r>
        <w:t>t toán ECOD trong bài báo [3] và d</w:t>
      </w:r>
      <w:r>
        <w:t>ữ</w:t>
      </w:r>
      <w:r>
        <w:t xml:space="preserve"> li</w:t>
      </w:r>
      <w:r>
        <w:t>ệ</w:t>
      </w:r>
      <w:r>
        <w:t>u MetroPT-3 c</w:t>
      </w:r>
      <w:r>
        <w:t>ủ</w:t>
      </w:r>
      <w:r>
        <w:t>a UCI [4].</w:t>
      </w:r>
    </w:p>
    <w:p w14:paraId="2C124122" w14:textId="77777777" w:rsidR="001E05FB" w:rsidRDefault="00A61FDA"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t</w:t>
      </w:r>
      <w:r>
        <w:t>ạ</w:t>
      </w:r>
      <w:r>
        <w:t>o là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ặ</w:t>
      </w:r>
      <w:r>
        <w:t>c trưng theo th</w:t>
      </w:r>
      <w:r>
        <w:t>ờ</w:t>
      </w:r>
      <w:r>
        <w:t>i gian, mô hình đã lưu, b</w:t>
      </w:r>
      <w:r>
        <w:t>ả</w:t>
      </w:r>
      <w:r>
        <w:t>ng đi</w:t>
      </w:r>
      <w:r>
        <w:t>ể</w:t>
      </w:r>
      <w:r>
        <w:t>m và c</w:t>
      </w:r>
      <w:r>
        <w:t>ả</w:t>
      </w:r>
      <w:r>
        <w:t>nh báo, benchmark c</w:t>
      </w:r>
      <w:r>
        <w:t>ấ</w:t>
      </w:r>
      <w:r>
        <w:t>p c</w:t>
      </w:r>
      <w:r>
        <w:t>ử</w:t>
      </w:r>
      <w:r>
        <w:t>a s</w:t>
      </w:r>
      <w:r>
        <w:t>ổ</w:t>
      </w:r>
      <w:r>
        <w:t xml:space="preserve"> và c</w:t>
      </w:r>
      <w:r>
        <w:t>ấ</w:t>
      </w:r>
      <w:r>
        <w:t>p s</w:t>
      </w:r>
      <w:r>
        <w:t>ự</w:t>
      </w:r>
      <w:r>
        <w:t xml:space="preserve"> ki</w:t>
      </w:r>
      <w:r>
        <w:t>ệ</w:t>
      </w:r>
      <w:r>
        <w:t>n, cùng các bi</w:t>
      </w:r>
      <w:r>
        <w:t>ể</w:t>
      </w:r>
      <w:r>
        <w:t>u đ</w:t>
      </w:r>
      <w:r>
        <w:t>ồ</w:t>
      </w:r>
      <w:r>
        <w:t xml:space="preserve"> gi</w:t>
      </w:r>
      <w:r>
        <w:t>ả</w:t>
      </w:r>
      <w:r>
        <w:t>i thích. Đây là đ</w:t>
      </w:r>
      <w:r>
        <w:t>ặ</w:t>
      </w:r>
      <w:r>
        <w:t>c t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m: các c</w:t>
      </w:r>
      <w:r>
        <w:t>ấ</w:t>
      </w:r>
      <w:r>
        <w:t>u hình m</w:t>
      </w:r>
      <w:r>
        <w:t>ặ</w:t>
      </w:r>
      <w:r>
        <w:t>c đ</w:t>
      </w:r>
      <w:r>
        <w:t>ị</w:t>
      </w:r>
      <w:r>
        <w:t>nh là quy</w:t>
      </w:r>
      <w:r>
        <w:t>ế</w:t>
      </w:r>
      <w:r>
        <w:t>t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>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ch</w:t>
      </w:r>
      <w:r>
        <w:t>ứ</w:t>
      </w:r>
      <w:r>
        <w:t>ng minh mô hình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>t. Đi</w:t>
      </w:r>
      <w:r>
        <w:t>ể</w:t>
      </w:r>
      <w:r>
        <w:t>m b</w:t>
      </w:r>
      <w:r>
        <w:t>ấ</w:t>
      </w:r>
      <w:r>
        <w:t>t thư</w:t>
      </w:r>
      <w:r>
        <w:t>ờ</w:t>
      </w:r>
      <w:r>
        <w:t>ng th</w:t>
      </w:r>
      <w:r>
        <w:t>ể</w:t>
      </w:r>
      <w:r>
        <w:t xml:space="preserve"> hi</w:t>
      </w:r>
      <w:r>
        <w:t>ệ</w:t>
      </w:r>
      <w:r>
        <w:t>n m</w:t>
      </w:r>
      <w:r>
        <w:t>ứ</w:t>
      </w:r>
      <w:r>
        <w:t>c khác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tham chi</w:t>
      </w:r>
      <w:r>
        <w:t>ế</w:t>
      </w:r>
      <w:r>
        <w:t>u và không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thành xác su</w:t>
      </w:r>
      <w:r>
        <w:t>ấ</w:t>
      </w:r>
      <w:r>
        <w:t>t máy h</w:t>
      </w:r>
      <w:r>
        <w:t>ỏ</w:t>
      </w:r>
      <w:r>
        <w:t>ng.</w:t>
      </w:r>
    </w:p>
    <w:p w14:paraId="5359721E" w14:textId="77777777" w:rsidR="001E05FB" w:rsidRDefault="00A61FDA">
      <w:r>
        <w:t>Proposal hi</w:t>
      </w:r>
      <w:r>
        <w:t>ệ</w:t>
      </w:r>
      <w:r>
        <w:t>n t</w:t>
      </w:r>
      <w:r>
        <w:t>ạ</w:t>
      </w:r>
      <w:r>
        <w:t>i xác đ</w:t>
      </w:r>
      <w:r>
        <w:t>ị</w:t>
      </w:r>
      <w:r>
        <w:t>nh ph</w:t>
      </w:r>
      <w:r>
        <w:t>ạ</w:t>
      </w:r>
      <w:r>
        <w:t>m vi anomaly detection. Vì v</w:t>
      </w:r>
      <w:r>
        <w:t>ậ</w:t>
      </w:r>
      <w:r>
        <w:t>y, các nhánh supervised prediction và RUL có trong đ</w:t>
      </w:r>
      <w:r>
        <w:t>ề</w:t>
      </w:r>
      <w:r>
        <w:t xml:space="preserve"> cương m</w:t>
      </w:r>
      <w:r>
        <w:t>ở</w:t>
      </w:r>
      <w:r>
        <w:t xml:space="preserve"> r</w:t>
      </w:r>
      <w:r>
        <w:t>ộ</w:t>
      </w:r>
      <w:r>
        <w:t>ng [2] đư</w:t>
      </w:r>
      <w:r>
        <w:t>ợ</w:t>
      </w:r>
      <w:r>
        <w:t>c đ</w:t>
      </w:r>
      <w:r>
        <w:t>ể</w:t>
      </w:r>
      <w:r>
        <w:t xml:space="preserve"> ngoài benchmark chính. PCA và K-Means ph</w:t>
      </w:r>
      <w:r>
        <w:t>ụ</w:t>
      </w:r>
      <w:r>
        <w:t>c v</w:t>
      </w:r>
      <w:r>
        <w:t>ụ</w:t>
      </w:r>
      <w:r>
        <w:t xml:space="preserve"> khám phá ch</w:t>
      </w:r>
      <w:r>
        <w:t>ế</w:t>
      </w:r>
      <w:r>
        <w:t xml:space="preserve"> đ</w:t>
      </w:r>
      <w:r>
        <w:t>ộ</w:t>
      </w:r>
      <w:r>
        <w:t xml:space="preserve"> v</w:t>
      </w:r>
      <w:r>
        <w:t>ậ</w:t>
      </w:r>
      <w:r>
        <w:t>n hành; ba b</w:t>
      </w:r>
      <w:r>
        <w:t>ộ</w:t>
      </w:r>
      <w:r>
        <w:t xml:space="preserve"> phát hi</w:t>
      </w:r>
      <w:r>
        <w:t>ệ</w:t>
      </w:r>
      <w:r>
        <w:t>n v</w:t>
      </w:r>
      <w:r>
        <w:t>ẫ</w:t>
      </w:r>
      <w:r>
        <w:t>n đư</w:t>
      </w:r>
      <w:r>
        <w:t>ợ</w:t>
      </w:r>
      <w:r>
        <w:t>c đánh giá đ</w:t>
      </w:r>
      <w:r>
        <w:t>ộ</w:t>
      </w:r>
      <w:r>
        <w:t>c l</w:t>
      </w:r>
      <w:r>
        <w:t>ậ</w:t>
      </w:r>
      <w:r>
        <w:t>p, không ghép thành ensemble n</w:t>
      </w:r>
      <w:r>
        <w:t>ế</w:t>
      </w:r>
      <w:r>
        <w:t>u chưa có thí nghi</w:t>
      </w:r>
      <w:r>
        <w:t>ệ</w:t>
      </w:r>
      <w:r>
        <w:t>m riêng.</w:t>
      </w:r>
    </w:p>
    <w:p w14:paraId="297BCEA7" w14:textId="77777777" w:rsidR="001E05FB" w:rsidRDefault="00A61FDA">
      <w:r>
        <w:br w:type="page"/>
      </w:r>
    </w:p>
    <w:p w14:paraId="0DB3A9C6" w14:textId="77777777" w:rsidR="001E05FB" w:rsidRDefault="00A61FDA">
      <w:pPr>
        <w:spacing w:after="240"/>
      </w:pPr>
      <w:r>
        <w:rPr>
          <w:b/>
          <w:sz w:val="32"/>
        </w:rPr>
        <w:lastRenderedPageBreak/>
        <w:t>M</w:t>
      </w:r>
      <w:r>
        <w:rPr>
          <w:b/>
          <w:sz w:val="32"/>
        </w:rPr>
        <w:t>ụ</w:t>
      </w:r>
      <w:r>
        <w:rPr>
          <w:b/>
          <w:sz w:val="32"/>
        </w:rPr>
        <w:t>c l</w:t>
      </w:r>
      <w:r>
        <w:rPr>
          <w:b/>
          <w:sz w:val="32"/>
        </w:rPr>
        <w:t>ụ</w:t>
      </w:r>
      <w:r>
        <w:rPr>
          <w:b/>
          <w:sz w:val="32"/>
        </w:rPr>
        <w:t>c</w:t>
      </w:r>
    </w:p>
    <w:p w14:paraId="6696C6B8" w14:textId="541C9512" w:rsidR="00170FE2" w:rsidRDefault="00A61FD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3304965" w:history="1">
        <w:r w:rsidR="00170FE2" w:rsidRPr="00DD78DF">
          <w:rPr>
            <w:rStyle w:val="Hyperlink"/>
            <w:noProof/>
          </w:rPr>
          <w:t>1 Thiết kế tổng thể và các quyết định cố định</w:t>
        </w:r>
        <w:r w:rsidR="00170FE2">
          <w:rPr>
            <w:noProof/>
            <w:webHidden/>
          </w:rPr>
          <w:tab/>
        </w:r>
        <w:r w:rsidR="00170FE2">
          <w:rPr>
            <w:noProof/>
            <w:webHidden/>
          </w:rPr>
          <w:fldChar w:fldCharType="begin"/>
        </w:r>
        <w:r w:rsidR="00170FE2">
          <w:rPr>
            <w:noProof/>
            <w:webHidden/>
          </w:rPr>
          <w:instrText xml:space="preserve"> PAGEREF _Toc243304965 \h </w:instrText>
        </w:r>
        <w:r w:rsidR="00170FE2">
          <w:rPr>
            <w:noProof/>
            <w:webHidden/>
          </w:rPr>
        </w:r>
        <w:r w:rsidR="00170FE2">
          <w:rPr>
            <w:noProof/>
            <w:webHidden/>
          </w:rPr>
          <w:fldChar w:fldCharType="separate"/>
        </w:r>
        <w:r w:rsidR="00170FE2">
          <w:rPr>
            <w:noProof/>
            <w:webHidden/>
          </w:rPr>
          <w:t>3</w:t>
        </w:r>
        <w:r w:rsidR="00170FE2">
          <w:rPr>
            <w:noProof/>
            <w:webHidden/>
          </w:rPr>
          <w:fldChar w:fldCharType="end"/>
        </w:r>
      </w:hyperlink>
    </w:p>
    <w:p w14:paraId="4152634D" w14:textId="0ECFEA58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66" w:history="1">
        <w:r w:rsidRPr="00DD78DF">
          <w:rPr>
            <w:rStyle w:val="Hyperlink"/>
            <w:noProof/>
          </w:rPr>
          <w:t>2 Nguồn dữ liệu và hợp đồng đầu vào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B84E60" w14:textId="02719581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67" w:history="1">
        <w:r w:rsidRPr="00DD78DF">
          <w:rPr>
            <w:rStyle w:val="Hyperlink"/>
            <w:noProof/>
          </w:rPr>
          <w:t>3 Kiểm tra chất lượng và chuẩn hóa sự cố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A384B5" w14:textId="27300AE3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68" w:history="1">
        <w:r w:rsidRPr="00DD78DF">
          <w:rPr>
            <w:rStyle w:val="Hyperlink"/>
            <w:noProof/>
          </w:rPr>
          <w:t>4 Chia tập theo thời gian và kiểm soát rò rỉ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26C056" w14:textId="1EB4C9F9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69" w:history="1">
        <w:r w:rsidRPr="00DD78DF">
          <w:rPr>
            <w:rStyle w:val="Hyperlink"/>
            <w:noProof/>
          </w:rPr>
          <w:t>5 Khám phá dữ liệu và chế độ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AD8001" w14:textId="7532BE56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70" w:history="1">
        <w:r w:rsidRPr="00DD78DF">
          <w:rPr>
            <w:rStyle w:val="Hyperlink"/>
            <w:noProof/>
          </w:rPr>
          <w:t>6 Tạo đặc trưng theo cửa sổ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147B41" w14:textId="07B39368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71" w:history="1">
        <w:r w:rsidRPr="00DD78DF">
          <w:rPr>
            <w:rStyle w:val="Hyperlink"/>
            <w:noProof/>
          </w:rPr>
          <w:t>7 Bộ biến đổi dùng chung và baseline MAD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C96519" w14:textId="74C9B95C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72" w:history="1">
        <w:r w:rsidRPr="00DD78DF">
          <w:rPr>
            <w:rStyle w:val="Hyperlink"/>
            <w:noProof/>
          </w:rPr>
          <w:t>8 Isolation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384CEB" w14:textId="136E0028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73" w:history="1">
        <w:r w:rsidRPr="00DD78DF">
          <w:rPr>
            <w:rStyle w:val="Hyperlink"/>
            <w:noProof/>
          </w:rPr>
          <w:t>9 ECOD với phân phối tham chiếu cố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EBAF3C" w14:textId="2E234E17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74" w:history="1">
        <w:r w:rsidRPr="00DD78DF">
          <w:rPr>
            <w:rStyle w:val="Hyperlink"/>
            <w:noProof/>
          </w:rPr>
          <w:t>10 Chọn cấu hình và ngưỡng trên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AE5ECB" w14:textId="55F83C75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75" w:history="1">
        <w:r w:rsidRPr="00DD78DF">
          <w:rPr>
            <w:rStyle w:val="Hyperlink"/>
            <w:noProof/>
          </w:rPr>
          <w:t>11 Gộp cảnh báo và lưu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779552" w14:textId="02835962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76" w:history="1">
        <w:r w:rsidRPr="00DD78DF">
          <w:rPr>
            <w:rStyle w:val="Hyperlink"/>
            <w:noProof/>
          </w:rPr>
          <w:t>12 Đánh giá ở cấp cửa sổ và sự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A84321" w14:textId="5CB032C4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77" w:history="1">
        <w:r w:rsidRPr="00DD78DF">
          <w:rPr>
            <w:rStyle w:val="Hyperlink"/>
            <w:noProof/>
          </w:rPr>
          <w:t>13 Kế hoạch thí nghiệm và phân tích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2428BF" w14:textId="6B6EC0DD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78" w:history="1">
        <w:r w:rsidRPr="00DD78DF">
          <w:rPr>
            <w:rStyle w:val="Hyperlink"/>
            <w:noProof/>
          </w:rPr>
          <w:t>14 Tổ chức mã nguồn và cấu hình chạy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3C0678" w14:textId="2E9C4F18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79" w:history="1">
        <w:r w:rsidRPr="00DD78DF">
          <w:rPr>
            <w:rStyle w:val="Hyperlink"/>
            <w:noProof/>
          </w:rPr>
          <w:t>15 Hợp đồng artifact và kiểm thử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D116B1" w14:textId="4D79FA22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80" w:history="1">
        <w:r w:rsidRPr="00DD78DF">
          <w:rPr>
            <w:rStyle w:val="Hyperlink"/>
            <w:noProof/>
          </w:rPr>
          <w:t>16 Trình tự triển khai và giới hạn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6049C3" w14:textId="05911E4F" w:rsidR="00170FE2" w:rsidRDefault="00170F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04981" w:history="1">
        <w:r w:rsidRPr="00DD78DF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84C0E2" w14:textId="57FA7FED" w:rsidR="001E05FB" w:rsidRDefault="00A61FDA">
      <w:r>
        <w:fldChar w:fldCharType="end"/>
      </w:r>
    </w:p>
    <w:p w14:paraId="3FE88188" w14:textId="77777777" w:rsidR="001E05FB" w:rsidRDefault="00A61FDA">
      <w:r>
        <w:br w:type="page"/>
      </w:r>
    </w:p>
    <w:p w14:paraId="55BE19AB" w14:textId="77777777" w:rsidR="001E05FB" w:rsidRDefault="00A61FDA">
      <w:pPr>
        <w:pStyle w:val="Heading1"/>
      </w:pPr>
      <w:bookmarkStart w:id="0" w:name="_Toc243304965"/>
      <w:r>
        <w:lastRenderedPageBreak/>
        <w:t>1 Thi</w:t>
      </w:r>
      <w:r>
        <w:t>ế</w:t>
      </w:r>
      <w:r>
        <w:t>t k</w:t>
      </w:r>
      <w:r>
        <w:t>ế</w:t>
      </w:r>
      <w:r>
        <w:t xml:space="preserve"> t</w:t>
      </w:r>
      <w:r>
        <w:t>ổ</w:t>
      </w:r>
      <w:r>
        <w:t>ng th</w:t>
      </w:r>
      <w:r>
        <w:t>ể</w:t>
      </w:r>
      <w:r>
        <w:t xml:space="preserve"> và các quy</w:t>
      </w:r>
      <w:r>
        <w:t>ế</w:t>
      </w:r>
      <w:r>
        <w:t>t đ</w:t>
      </w:r>
      <w:r>
        <w:t>ị</w:t>
      </w:r>
      <w:r>
        <w:t>nh c</w:t>
      </w:r>
      <w:r>
        <w:t>ố</w:t>
      </w:r>
      <w:r>
        <w:t xml:space="preserve"> đ</w:t>
      </w:r>
      <w:r>
        <w:t>ị</w:t>
      </w:r>
      <w:r>
        <w:t>nh</w:t>
      </w:r>
      <w:bookmarkEnd w:id="0"/>
    </w:p>
    <w:p w14:paraId="78EB9819" w14:textId="77777777" w:rsidR="001E05FB" w:rsidRDefault="00A61FDA">
      <w:pPr>
        <w:pStyle w:val="Heading2"/>
      </w:pPr>
      <w:r>
        <w:t>Đơn v</w:t>
      </w:r>
      <w:r>
        <w:t>ị</w:t>
      </w:r>
      <w:r>
        <w:t xml:space="preserve"> quan sát và đ</w:t>
      </w:r>
      <w:r>
        <w:t>ầ</w:t>
      </w:r>
      <w:r>
        <w:t>u ra</w:t>
      </w:r>
    </w:p>
    <w:p w14:paraId="0136F544" w14:textId="77777777" w:rsidR="001E05FB" w:rsidRDefault="00A61FDA">
      <w:r>
        <w:t>M</w:t>
      </w:r>
      <w:r>
        <w:t>ộ</w:t>
      </w:r>
      <w:r>
        <w:t>t m</w:t>
      </w:r>
      <w:r>
        <w:t>ẫ</w:t>
      </w:r>
      <w:r>
        <w:t>u mô hình là vector th</w:t>
      </w:r>
      <w:r>
        <w:t>ố</w:t>
      </w:r>
      <w:r>
        <w:t>ng kê c</w:t>
      </w:r>
      <w:r>
        <w:t>ủ</w:t>
      </w:r>
      <w:r>
        <w:t>a các c</w:t>
      </w:r>
      <w:r>
        <w:t>ả</w:t>
      </w:r>
      <w:r>
        <w:t>m bi</w:t>
      </w:r>
      <w:r>
        <w:t>ế</w:t>
      </w:r>
      <w:r>
        <w:t>n trong c</w:t>
      </w:r>
      <w:r>
        <w:t>ử</w:t>
      </w:r>
      <w:r>
        <w:t>a s</w:t>
      </w:r>
      <w:r>
        <w:t>ổ</w:t>
      </w:r>
      <w:r>
        <w:t xml:space="preserve"> k</w:t>
      </w:r>
      <w:r>
        <w:t>ế</w:t>
      </w:r>
      <w:r>
        <w:t>t thúc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t. Mô hình ch</w:t>
      </w:r>
      <w:r>
        <w:t>ỉ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b</w:t>
      </w:r>
      <w:r>
        <w:t>ả</w:t>
      </w:r>
      <w:r>
        <w:t>n ghi có timestamp không vư</w:t>
      </w:r>
      <w:r>
        <w:t>ợ</w:t>
      </w:r>
      <w:r>
        <w:t>t quá t. Ch</w:t>
      </w:r>
      <w:r>
        <w:t>ấ</w:t>
      </w:r>
      <w:r>
        <w:t>m đi</w:t>
      </w:r>
      <w:r>
        <w:t>ể</w:t>
      </w:r>
      <w:r>
        <w:t>m trên lư</w:t>
      </w:r>
      <w:r>
        <w:t>ớ</w:t>
      </w:r>
      <w:r>
        <w:t>i m</w:t>
      </w:r>
      <w:r>
        <w:t>ộ</w:t>
      </w:r>
      <w:r>
        <w:t>t phút, kh</w:t>
      </w:r>
      <w:r>
        <w:t>ả</w:t>
      </w:r>
      <w:r>
        <w:t>o sát c</w:t>
      </w:r>
      <w:r>
        <w:t>ử</w:t>
      </w:r>
      <w:r>
        <w:t>a s</w:t>
      </w:r>
      <w:r>
        <w:t>ổ</w:t>
      </w:r>
      <w:r>
        <w:t xml:space="preserve"> 1, 5 và 15 phút. C</w:t>
      </w:r>
      <w:r>
        <w:t>ử</w:t>
      </w:r>
      <w:r>
        <w:t>a s</w:t>
      </w:r>
      <w:r>
        <w:t>ổ</w:t>
      </w:r>
      <w:r>
        <w:t xml:space="preserve"> 5 phút là c</w:t>
      </w:r>
      <w:r>
        <w:t>ấ</w:t>
      </w:r>
      <w:r>
        <w:t>u hình kh</w:t>
      </w:r>
      <w:r>
        <w:t>ở</w:t>
      </w:r>
      <w:r>
        <w:t>i đ</w:t>
      </w:r>
      <w:r>
        <w:t>ầ</w:t>
      </w:r>
      <w:r>
        <w:t>u; không ghép c</w:t>
      </w:r>
      <w:r>
        <w:t>ả</w:t>
      </w:r>
      <w:r>
        <w:t xml:space="preserve"> ba c</w:t>
      </w:r>
      <w:r>
        <w:t>ử</w:t>
      </w:r>
      <w:r>
        <w:t>a s</w:t>
      </w:r>
      <w:r>
        <w:t>ổ</w:t>
      </w:r>
      <w:r>
        <w:t xml:space="preserve"> thành m</w:t>
      </w:r>
      <w:r>
        <w:t>ộ</w:t>
      </w:r>
      <w:r>
        <w:t>t vector trong thí nghi</w:t>
      </w:r>
      <w:r>
        <w:t>ệ</w:t>
      </w:r>
      <w:r>
        <w:t>m chính đ</w:t>
      </w:r>
      <w:r>
        <w:t>ể</w:t>
      </w:r>
      <w:r>
        <w:t xml:space="preserve"> tránh tăng chi</w:t>
      </w:r>
      <w:r>
        <w:t>ề</w:t>
      </w:r>
      <w:r>
        <w:t>u và đ</w:t>
      </w:r>
      <w:r>
        <w:t>ế</w:t>
      </w:r>
      <w:r>
        <w:t>m l</w:t>
      </w:r>
      <w:r>
        <w:t>ặ</w:t>
      </w:r>
      <w:r>
        <w:t>p thông tin.</w:t>
      </w:r>
    </w:p>
    <w:p w14:paraId="346BE0AF" w14:textId="77777777" w:rsidR="001E05FB" w:rsidRDefault="00A61FDA">
      <w:r>
        <w:t>M</w:t>
      </w:r>
      <w:r>
        <w:t>ỗ</w:t>
      </w:r>
      <w:r>
        <w:t>i m</w:t>
      </w:r>
      <w:r>
        <w:t>ố</w:t>
      </w:r>
      <w:r>
        <w:t>c có tr</w:t>
      </w:r>
      <w:r>
        <w:t>ạ</w:t>
      </w:r>
      <w:r>
        <w:t>ng thái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không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M</w:t>
      </w:r>
      <w:r>
        <w:t>ộ</w:t>
      </w:r>
      <w:r>
        <w:t>t m</w:t>
      </w:r>
      <w:r>
        <w:t>ố</w:t>
      </w:r>
      <w:r>
        <w:t>c không h</w:t>
      </w:r>
      <w:r>
        <w:t>ợ</w:t>
      </w:r>
      <w:r>
        <w:t>p l</w:t>
      </w:r>
      <w:r>
        <w:t>ệ</w:t>
      </w:r>
      <w:r>
        <w:t xml:space="preserve"> có score và alarm b</w:t>
      </w:r>
      <w:r>
        <w:t>ằ</w:t>
      </w:r>
      <w:r>
        <w:t>ng null; không đư</w:t>
      </w:r>
      <w:r>
        <w:t>ợ</w:t>
      </w:r>
      <w:r>
        <w:t>c thay b</w:t>
      </w:r>
      <w:r>
        <w:t>ằ</w:t>
      </w:r>
      <w:r>
        <w:t>ng score 0 ho</w:t>
      </w:r>
      <w:r>
        <w:t>ặ</w:t>
      </w:r>
      <w:r>
        <w:t>c nhãn bình thư</w:t>
      </w:r>
      <w:r>
        <w:t>ờ</w:t>
      </w:r>
      <w:r>
        <w:t>ng. M</w:t>
      </w:r>
      <w:r>
        <w:t>ộ</w:t>
      </w:r>
      <w:r>
        <w:t>t b</w:t>
      </w:r>
      <w:r>
        <w:t>ả</w:t>
      </w:r>
      <w:r>
        <w:t>ng ch</w:t>
      </w:r>
      <w:r>
        <w:t>ấ</w:t>
      </w:r>
      <w:r>
        <w:t>t lư</w:t>
      </w:r>
      <w:r>
        <w:t>ợ</w:t>
      </w:r>
      <w:r>
        <w:t>ng riêng ghi nguyên nhân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u. B</w:t>
      </w:r>
      <w:r>
        <w:t>ả</w:t>
      </w:r>
      <w:r>
        <w:t>ng d</w:t>
      </w:r>
      <w:r>
        <w:t>ự</w:t>
      </w:r>
      <w:r>
        <w:t xml:space="preserve"> đoán ph</w:t>
      </w:r>
      <w:r>
        <w:t>ả</w:t>
      </w:r>
      <w:r>
        <w:t>i gi</w:t>
      </w:r>
      <w:r>
        <w:t>ữ</w:t>
      </w:r>
      <w:r>
        <w:t xml:space="preserve"> t</w:t>
      </w:r>
      <w:r>
        <w:t>ấ</w:t>
      </w:r>
      <w:r>
        <w:t>t c</w:t>
      </w:r>
      <w:r>
        <w:t>ả</w:t>
      </w:r>
      <w:r>
        <w:t xml:space="preserve"> m</w:t>
      </w:r>
      <w:r>
        <w:t>ố</w:t>
      </w:r>
      <w:r>
        <w:t>c d</w:t>
      </w:r>
      <w:r>
        <w:t>ự</w:t>
      </w:r>
      <w:r>
        <w:t xml:space="preserve"> ki</w:t>
      </w:r>
      <w:r>
        <w:t>ế</w:t>
      </w:r>
      <w:r>
        <w:t>n đ</w:t>
      </w:r>
      <w:r>
        <w:t>ể</w:t>
      </w:r>
      <w:r>
        <w:t xml:space="preserve"> đo đư</w:t>
      </w:r>
      <w:r>
        <w:t>ợ</w:t>
      </w:r>
      <w:r>
        <w:t>c đ</w:t>
      </w:r>
      <w:r>
        <w:t>ộ</w:t>
      </w:r>
      <w:r>
        <w:t xml:space="preserve"> ph</w:t>
      </w:r>
      <w:r>
        <w:t>ủ</w:t>
      </w:r>
      <w:r>
        <w:t xml:space="preserve"> giám sát.</w:t>
      </w:r>
    </w:p>
    <w:p w14:paraId="29976F25" w14:textId="77777777" w:rsidR="001E05FB" w:rsidRDefault="00A61FDA">
      <w:pPr>
        <w:pStyle w:val="Heading2"/>
      </w:pPr>
      <w:r>
        <w:t>Lu</w:t>
      </w:r>
      <w:r>
        <w:t>ồ</w:t>
      </w:r>
      <w:r>
        <w:t>ng th</w:t>
      </w:r>
      <w:r>
        <w:t>ự</w:t>
      </w:r>
      <w:r>
        <w:t>c hi</w:t>
      </w:r>
      <w:r>
        <w:t>ệ</w:t>
      </w:r>
      <w:r>
        <w:t>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4762"/>
        <w:gridCol w:w="4082"/>
      </w:tblGrid>
      <w:tr w:rsidR="001E05FB" w14:paraId="571B5171" w14:textId="77777777">
        <w:trPr>
          <w:cantSplit/>
          <w:tblHeader/>
          <w:jc w:val="center"/>
        </w:trPr>
        <w:tc>
          <w:tcPr>
            <w:tcW w:w="794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8FAE0E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Bư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w="4762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015157A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Thao tác chính</w:t>
            </w:r>
          </w:p>
        </w:tc>
        <w:tc>
          <w:tcPr>
            <w:tcW w:w="4082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E5EF54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n ph</w:t>
            </w:r>
            <w:r>
              <w:rPr>
                <w:b/>
                <w:color w:val="FFFFFF"/>
                <w:sz w:val="19"/>
              </w:rPr>
              <w:t>ẩ</w:t>
            </w:r>
            <w:r>
              <w:rPr>
                <w:b/>
                <w:color w:val="FFFFFF"/>
                <w:sz w:val="19"/>
              </w:rPr>
              <w:t>m c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 lưu</w:t>
            </w:r>
          </w:p>
        </w:tc>
      </w:tr>
      <w:tr w:rsidR="001E05FB" w14:paraId="37FA6291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10337E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sz w:val="19"/>
              </w:rPr>
              <w:t>01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9441A3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và khóa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8A6F463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manifest và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g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</w:t>
            </w:r>
          </w:p>
        </w:tc>
      </w:tr>
      <w:tr w:rsidR="001E05FB" w14:paraId="55F05792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A41E08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sz w:val="19"/>
              </w:rPr>
              <w:t>02</w:t>
            </w:r>
          </w:p>
        </w:tc>
        <w:tc>
          <w:tcPr>
            <w:tcW w:w="476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20EC15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schema và timestamp</w:t>
            </w:r>
          </w:p>
        </w:tc>
        <w:tc>
          <w:tcPr>
            <w:tcW w:w="408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0D8692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data card và quality report</w:t>
            </w:r>
          </w:p>
        </w:tc>
      </w:tr>
      <w:tr w:rsidR="001E05FB" w14:paraId="21CE5BC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05C664B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03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CCEE1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hóa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ố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D6AD98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events.csv</w:t>
            </w:r>
          </w:p>
        </w:tc>
      </w:tr>
      <w:tr w:rsidR="001E05FB" w14:paraId="088E1CE0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A4175F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04</w:t>
            </w:r>
          </w:p>
        </w:tc>
        <w:tc>
          <w:tcPr>
            <w:tcW w:w="476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62159D3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Chia theo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</w:t>
            </w:r>
          </w:p>
        </w:tc>
        <w:tc>
          <w:tcPr>
            <w:tcW w:w="408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7FC3F9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splits.json và masks</w:t>
            </w:r>
          </w:p>
        </w:tc>
      </w:tr>
      <w:tr w:rsidR="001E05FB" w14:paraId="357E8989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F662B0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05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D34E54F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Khám phá train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14DECB4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EDA và ghi chú</w:t>
            </w:r>
          </w:p>
        </w:tc>
      </w:tr>
      <w:tr w:rsidR="001E05FB" w14:paraId="4D680AD2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26F25EF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06</w:t>
            </w:r>
          </w:p>
        </w:tc>
        <w:tc>
          <w:tcPr>
            <w:tcW w:w="476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D0F2183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trưng nhân qu</w:t>
            </w:r>
            <w:r>
              <w:rPr>
                <w:sz w:val="19"/>
              </w:rPr>
              <w:t>ả</w:t>
            </w:r>
          </w:p>
        </w:tc>
        <w:tc>
          <w:tcPr>
            <w:tcW w:w="408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855058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features.parquet</w:t>
            </w:r>
          </w:p>
        </w:tc>
      </w:tr>
      <w:tr w:rsidR="001E05FB" w14:paraId="106B67E6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B7405BD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07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0CE945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Fit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trên train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5DCC18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preprocessing bundle</w:t>
            </w:r>
          </w:p>
        </w:tc>
      </w:tr>
      <w:tr w:rsidR="001E05FB" w14:paraId="73AD200A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37D985B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08</w:t>
            </w:r>
          </w:p>
        </w:tc>
        <w:tc>
          <w:tcPr>
            <w:tcW w:w="476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4A9E93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Fit MAD và Isolation Forest</w:t>
            </w:r>
          </w:p>
        </w:tc>
        <w:tc>
          <w:tcPr>
            <w:tcW w:w="408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DB213C4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model artifacts</w:t>
            </w:r>
          </w:p>
        </w:tc>
      </w:tr>
      <w:tr w:rsidR="001E05FB" w14:paraId="23FCB876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3B317AB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09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9FD4AA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Fit ECOD tham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AE338E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sorted reference và skewness</w:t>
            </w:r>
          </w:p>
        </w:tc>
      </w:tr>
      <w:tr w:rsidR="001E05FB" w14:paraId="2FF1B3A7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3D5398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76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BCC80F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và 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</w:t>
            </w:r>
          </w:p>
        </w:tc>
        <w:tc>
          <w:tcPr>
            <w:tcW w:w="408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53B920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validation results và config khóa</w:t>
            </w:r>
          </w:p>
        </w:tc>
      </w:tr>
      <w:tr w:rsidR="001E05FB" w14:paraId="5C99C1B6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685DBE4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851ABF2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test và g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p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3E2EE5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scores và alert episodes</w:t>
            </w:r>
          </w:p>
        </w:tc>
      </w:tr>
      <w:tr w:rsidR="001E05FB" w14:paraId="35DF95FD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1A937A4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76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C83DDC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Đánh giá và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thích</w:t>
            </w:r>
          </w:p>
        </w:tc>
        <w:tc>
          <w:tcPr>
            <w:tcW w:w="408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3F9EC00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metrics và case studies</w:t>
            </w:r>
          </w:p>
        </w:tc>
      </w:tr>
      <w:tr w:rsidR="001E05FB" w14:paraId="6CC8D2F6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D89EA84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EF6C178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tái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B68C135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test report và run manifest</w:t>
            </w:r>
          </w:p>
        </w:tc>
      </w:tr>
    </w:tbl>
    <w:p w14:paraId="6F5216DC" w14:textId="77777777" w:rsidR="001E05FB" w:rsidRDefault="001E05FB">
      <w:pPr>
        <w:spacing w:after="20"/>
      </w:pPr>
    </w:p>
    <w:p w14:paraId="3B43DA8D" w14:textId="77777777" w:rsidR="001E05FB" w:rsidRDefault="00A61FDA">
      <w:pPr>
        <w:pStyle w:val="Heading2"/>
      </w:pPr>
      <w:r>
        <w:t>C</w:t>
      </w:r>
      <w:r>
        <w:t>ấ</w:t>
      </w:r>
      <w:r>
        <w:t>u hình ban đ</w:t>
      </w:r>
      <w:r>
        <w:t>ầ</w:t>
      </w:r>
      <w:r>
        <w:t>u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746"/>
      </w:tblGrid>
      <w:tr w:rsidR="001E05FB" w14:paraId="23BD2980" w14:textId="77777777">
        <w:trPr>
          <w:cantSplit/>
          <w:tblHeader/>
          <w:jc w:val="center"/>
        </w:trPr>
        <w:tc>
          <w:tcPr>
            <w:tcW w:w="2891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5242AF7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ng m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w="6746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91141B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Giá tr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 xml:space="preserve"> thi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k</w:t>
            </w:r>
            <w:r>
              <w:rPr>
                <w:b/>
                <w:color w:val="FFFFFF"/>
                <w:sz w:val="19"/>
              </w:rPr>
              <w:t>ế</w:t>
            </w:r>
          </w:p>
        </w:tc>
      </w:tr>
      <w:tr w:rsidR="001E05FB" w14:paraId="66A21B6F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AEDD73D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Nh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p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66FA6F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1 phút</w:t>
            </w:r>
          </w:p>
        </w:tc>
      </w:tr>
      <w:tr w:rsidR="001E05FB" w14:paraId="51EF456F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4036A7B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ổ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18F156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5 phút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nh;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sát 1 và 15 phút</w:t>
            </w:r>
          </w:p>
        </w:tc>
      </w:tr>
      <w:tr w:rsidR="001E05FB" w14:paraId="208DA971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47A151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trưng benchmark chính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049324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35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trưng analog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</w:t>
            </w:r>
          </w:p>
        </w:tc>
      </w:tr>
      <w:tr w:rsidR="001E05FB" w14:paraId="0244CAB9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AA13F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Mô hình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CCC240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MAD, Isolation Forest, ECOD theo Algorithm 1</w:t>
            </w:r>
          </w:p>
        </w:tc>
      </w:tr>
      <w:tr w:rsidR="001E05FB" w14:paraId="005D8A76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21DAE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Train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D76C2B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2020-03-01</w:t>
            </w:r>
          </w:p>
        </w:tc>
      </w:tr>
      <w:tr w:rsidR="001E05FB" w14:paraId="1C03A767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95865E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Validation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50922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2020-03-01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2020-05-01</w:t>
            </w:r>
          </w:p>
        </w:tc>
      </w:tr>
      <w:tr w:rsidR="001E05FB" w14:paraId="4FCD4FE1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339EDF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Test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06AE482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2020-05-01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</w:t>
            </w:r>
          </w:p>
        </w:tc>
      </w:tr>
      <w:tr w:rsidR="001E05FB" w14:paraId="6CF803DA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27E3FEF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677B75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Phân v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0,99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validation tham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</w:t>
            </w:r>
          </w:p>
        </w:tc>
      </w:tr>
      <w:tr w:rsidR="001E05FB" w14:paraId="5E77AD90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B8C5EC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lastRenderedPageBreak/>
              <w:t>G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p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88DAECD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Hai 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liên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cách nhau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đa 5 phút</w:t>
            </w:r>
          </w:p>
        </w:tc>
      </w:tr>
      <w:tr w:rsidR="001E05FB" w14:paraId="41F7C935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4A5BE8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Seed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FB4B105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42;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7 và 2026</w:t>
            </w:r>
          </w:p>
        </w:tc>
      </w:tr>
    </w:tbl>
    <w:p w14:paraId="59EEDF87" w14:textId="77777777" w:rsidR="001E05FB" w:rsidRDefault="001E05FB">
      <w:pPr>
        <w:spacing w:after="20"/>
      </w:pPr>
    </w:p>
    <w:p w14:paraId="3C021FC0" w14:textId="77777777" w:rsidR="001E05FB" w:rsidRDefault="00A61FDA">
      <w:r>
        <w:t>Nh</w:t>
      </w:r>
      <w:r>
        <w:t>ữ</w:t>
      </w:r>
      <w:r>
        <w:t>ng giá tr</w:t>
      </w:r>
      <w:r>
        <w:t>ị</w:t>
      </w:r>
      <w:r>
        <w:t xml:space="preserve"> v</w:t>
      </w:r>
      <w:r>
        <w:t>ề</w:t>
      </w:r>
      <w:r>
        <w:t xml:space="preserve">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u, ngư</w:t>
      </w:r>
      <w:r>
        <w:t>ỡ</w:t>
      </w:r>
      <w:r>
        <w:t>ng và ngân sách c</w:t>
      </w:r>
      <w:r>
        <w:t>ả</w:t>
      </w:r>
      <w:r>
        <w:t>nh báo trong tài li</w:t>
      </w:r>
      <w:r>
        <w:t>ệ</w:t>
      </w:r>
      <w:r>
        <w:t>u là tham s</w:t>
      </w:r>
      <w:r>
        <w:t>ố</w:t>
      </w:r>
      <w:r>
        <w:t xml:space="preserve"> do đ</w:t>
      </w:r>
      <w:r>
        <w:t>ồ</w:t>
      </w:r>
      <w:r>
        <w:t xml:space="preserve"> án l</w:t>
      </w:r>
      <w:r>
        <w:t>ự</w:t>
      </w:r>
      <w:r>
        <w:t>a ch</w:t>
      </w:r>
      <w:r>
        <w:t>ọ</w:t>
      </w:r>
      <w:r>
        <w:t>n. Chúng ph</w:t>
      </w:r>
      <w:r>
        <w:t>ả</w:t>
      </w:r>
      <w:r>
        <w:t>i đư</w:t>
      </w:r>
      <w:r>
        <w:t>ợ</w:t>
      </w:r>
      <w:r>
        <w:t>c ghi trong c</w:t>
      </w:r>
      <w:r>
        <w:t>ấ</w:t>
      </w:r>
      <w:r>
        <w:t>u hình và đánh giá đ</w:t>
      </w:r>
      <w:r>
        <w:t>ộ</w:t>
      </w:r>
      <w:r>
        <w:t xml:space="preserve"> nh</w:t>
      </w:r>
      <w:r>
        <w:t>ạ</w:t>
      </w:r>
      <w:r>
        <w:t>y, không đư</w:t>
      </w:r>
      <w:r>
        <w:t>ợ</w:t>
      </w:r>
      <w:r>
        <w:t>c trình bày như tiêu chu</w:t>
      </w:r>
      <w:r>
        <w:t>ẩ</w:t>
      </w:r>
      <w:r>
        <w:t>n b</w:t>
      </w:r>
      <w:r>
        <w:t>ắ</w:t>
      </w:r>
      <w:r>
        <w:t>t bu</w:t>
      </w:r>
      <w:r>
        <w:t>ộ</w:t>
      </w:r>
      <w:r>
        <w:t>c c</w:t>
      </w:r>
      <w:r>
        <w:t>ủ</w:t>
      </w:r>
      <w:r>
        <w:t>a nhà v</w:t>
      </w:r>
      <w:r>
        <w:t>ậ</w:t>
      </w:r>
      <w:r>
        <w:t>n hành.</w:t>
      </w:r>
    </w:p>
    <w:p w14:paraId="3888DD32" w14:textId="77777777" w:rsidR="001E05FB" w:rsidRDefault="00A61FDA">
      <w:pPr>
        <w:pStyle w:val="Heading1"/>
      </w:pPr>
      <w:bookmarkStart w:id="1" w:name="_Toc243304966"/>
      <w:r>
        <w:t>2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và h</w:t>
      </w:r>
      <w:r>
        <w:t>ợ</w:t>
      </w:r>
      <w:r>
        <w:t>p đ</w:t>
      </w:r>
      <w:r>
        <w:t>ồ</w:t>
      </w:r>
      <w:r>
        <w:t>ng đ</w:t>
      </w:r>
      <w:r>
        <w:t>ầ</w:t>
      </w:r>
      <w:r>
        <w:t>u vào</w:t>
      </w:r>
      <w:bookmarkEnd w:id="1"/>
    </w:p>
    <w:p w14:paraId="759A95D6" w14:textId="77777777" w:rsidR="001E05FB" w:rsidRDefault="00A61FDA">
      <w:pPr>
        <w:pStyle w:val="Heading2"/>
      </w:pPr>
      <w:r>
        <w:t>Ch</w:t>
      </w:r>
      <w:r>
        <w:t>ọ</w:t>
      </w:r>
      <w:r>
        <w:t>n đúng phiên b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</w:p>
    <w:p w14:paraId="4673284E" w14:textId="77777777" w:rsidR="001E05FB" w:rsidRDefault="00A61FDA">
      <w:r>
        <w:t>Ngu</w:t>
      </w:r>
      <w:r>
        <w:t>ồ</w:t>
      </w:r>
      <w:r>
        <w:t>n chính là MetroPT-3, UCI ID 791, DOI 10.24432/C5VW3R. Metadata công b</w:t>
      </w:r>
      <w:r>
        <w:t>ố</w:t>
      </w:r>
      <w:r>
        <w:t xml:space="preserve"> 1.516.948 b</w:t>
      </w:r>
      <w:r>
        <w:t>ả</w:t>
      </w:r>
      <w:r>
        <w:t>n ghi, 15 c</w:t>
      </w:r>
      <w:r>
        <w:t>ả</w:t>
      </w:r>
      <w:r>
        <w:t>m bi</w:t>
      </w:r>
      <w:r>
        <w:t>ế</w:t>
      </w:r>
      <w:r>
        <w:t>n, giai đo</w:t>
      </w:r>
      <w:r>
        <w:t>ạ</w:t>
      </w:r>
      <w:r>
        <w:t>n tháng 2 đ</w:t>
      </w:r>
      <w:r>
        <w:t>ế</w:t>
      </w:r>
      <w:r>
        <w:t>n tháng 8 năm 2020 và b</w:t>
      </w:r>
      <w:r>
        <w:t>ố</w:t>
      </w:r>
      <w:r>
        <w:t>n kho</w:t>
      </w:r>
      <w:r>
        <w:t>ả</w:t>
      </w:r>
      <w:r>
        <w:t>ng rò r</w:t>
      </w:r>
      <w:r>
        <w:t>ỉ</w:t>
      </w:r>
      <w:r>
        <w:t xml:space="preserve"> khí [4]. Bài Scientific Data năm 2022 mô t</w:t>
      </w:r>
      <w:r>
        <w:t>ả</w:t>
      </w:r>
      <w:r>
        <w:t xml:space="preserve"> MetroPT thu th</w:t>
      </w:r>
      <w:r>
        <w:t>ậ</w:t>
      </w:r>
      <w:r>
        <w:t>p năm 2022, có GPS và quy mô khác [7]; không l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phiên b</w:t>
      </w:r>
      <w:r>
        <w:t>ả</w:t>
      </w:r>
      <w:r>
        <w:t>n đó đ</w:t>
      </w:r>
      <w:r>
        <w:t>ể</w:t>
      </w:r>
      <w:r>
        <w:t xml:space="preserve"> mô t</w:t>
      </w:r>
      <w:r>
        <w:t>ả</w:t>
      </w:r>
      <w:r>
        <w:t xml:space="preserve"> t</w:t>
      </w:r>
      <w:r>
        <w:t>ệ</w:t>
      </w:r>
      <w:r>
        <w:t>p năm 2020.</w:t>
      </w:r>
    </w:p>
    <w:p w14:paraId="4ADE1206" w14:textId="77777777" w:rsidR="001E05FB" w:rsidRDefault="00A61FDA">
      <w:r>
        <w:t>T</w:t>
      </w:r>
      <w:r>
        <w:t>ả</w:t>
      </w:r>
      <w:r>
        <w:t>i gói chính th</w:t>
      </w:r>
      <w:r>
        <w:t>ứ</w:t>
      </w:r>
      <w:r>
        <w:t>c, lưu nguyên t</w:t>
      </w:r>
      <w:r>
        <w:t>ệ</w:t>
      </w:r>
      <w:r>
        <w:t>p CSV và Data Description_Metro.pdf. M</w:t>
      </w:r>
      <w:r>
        <w:t>ỗ</w:t>
      </w:r>
      <w:r>
        <w:t>i l</w:t>
      </w:r>
      <w:r>
        <w:t>ầ</w:t>
      </w:r>
      <w:r>
        <w:t>n t</w:t>
      </w:r>
      <w:r>
        <w:t>ả</w:t>
      </w:r>
      <w:r>
        <w:t>i t</w:t>
      </w:r>
      <w:r>
        <w:t>ạ</w:t>
      </w:r>
      <w:r>
        <w:t>o manifest g</w:t>
      </w:r>
      <w:r>
        <w:t>ồ</w:t>
      </w:r>
      <w:r>
        <w:t>m URL, ngày t</w:t>
      </w:r>
      <w:r>
        <w:t>ả</w:t>
      </w:r>
      <w:r>
        <w:t>i, tên t</w:t>
      </w:r>
      <w:r>
        <w:t>ệ</w:t>
      </w:r>
      <w:r>
        <w:t>p, byte, SHA-256 và phiên b</w:t>
      </w:r>
      <w:r>
        <w:t>ả</w:t>
      </w:r>
      <w:r>
        <w:t>n schema. Ch</w:t>
      </w:r>
      <w:r>
        <w:t>ỉ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thô; m</w:t>
      </w:r>
      <w:r>
        <w:t>ọ</w:t>
      </w:r>
      <w:r>
        <w:t>i s</w:t>
      </w:r>
      <w:r>
        <w:t>ử</w:t>
      </w:r>
      <w:r>
        <w:t>a đ</w:t>
      </w:r>
      <w:r>
        <w:t>ổ</w:t>
      </w:r>
      <w:r>
        <w:t>i t</w:t>
      </w:r>
      <w:r>
        <w:t>ạ</w:t>
      </w:r>
      <w:r>
        <w:t>o t</w:t>
      </w:r>
      <w:r>
        <w:t>ệ</w:t>
      </w:r>
      <w:r>
        <w:t>p m</w:t>
      </w:r>
      <w:r>
        <w:t>ớ</w:t>
      </w:r>
      <w:r>
        <w:t>i trong data/interim. Khi checksum thay đ</w:t>
      </w:r>
      <w:r>
        <w:t>ổ</w:t>
      </w:r>
      <w:r>
        <w:t>i, coi đó là m</w:t>
      </w:r>
      <w:r>
        <w:t>ộ</w:t>
      </w:r>
      <w:r>
        <w:t>t phiên b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và ch</w:t>
      </w:r>
      <w:r>
        <w:t>ạ</w:t>
      </w:r>
      <w:r>
        <w:t>y l</w:t>
      </w:r>
      <w:r>
        <w:t>ạ</w:t>
      </w:r>
      <w:r>
        <w:t>i audit.</w:t>
      </w:r>
    </w:p>
    <w:p w14:paraId="44665A47" w14:textId="77777777" w:rsidR="001E05FB" w:rsidRDefault="00A61FDA">
      <w:pPr>
        <w:pStyle w:val="Heading2"/>
      </w:pPr>
      <w:r>
        <w:t>Ki</w:t>
      </w:r>
      <w:r>
        <w:t>ể</w:t>
      </w:r>
      <w:r>
        <w:t>m tra tr</w:t>
      </w:r>
      <w:r>
        <w:t>ự</w:t>
      </w:r>
      <w:r>
        <w:t>c ti</w:t>
      </w:r>
      <w:r>
        <w:t>ế</w:t>
      </w:r>
      <w:r>
        <w:t>p t</w:t>
      </w:r>
      <w:r>
        <w:t>ệ</w:t>
      </w:r>
      <w:r>
        <w:t>p t</w:t>
      </w:r>
      <w:r>
        <w:t>ả</w:t>
      </w:r>
      <w:r>
        <w:t>i t</w:t>
      </w:r>
      <w:r>
        <w:t>ừ</w:t>
      </w:r>
      <w:r>
        <w:t xml:space="preserve"> UCI</w:t>
      </w:r>
    </w:p>
    <w:p w14:paraId="25A2376D" w14:textId="77777777" w:rsidR="001E05FB" w:rsidRDefault="00A61FDA">
      <w:r>
        <w:t>Ki</w:t>
      </w:r>
      <w:r>
        <w:t>ể</w:t>
      </w:r>
      <w:r>
        <w:t>m tra ngày 19-10-2026 trên CSV trong gói chính th</w:t>
      </w:r>
      <w:r>
        <w:t>ứ</w:t>
      </w:r>
      <w:r>
        <w:t>c [5] cho k</w:t>
      </w:r>
      <w:r>
        <w:t>ế</w:t>
      </w:r>
      <w:r>
        <w:t>t qu</w:t>
      </w:r>
      <w:r>
        <w:t>ả</w:t>
      </w:r>
      <w:r>
        <w:t xml:space="preserve"> sau. Đây là s</w:t>
      </w:r>
      <w:r>
        <w:t>ố</w:t>
      </w:r>
      <w:r>
        <w:t xml:space="preserve"> đo tr</w:t>
      </w:r>
      <w:r>
        <w:t>ự</w:t>
      </w:r>
      <w:r>
        <w:t>c ti</w:t>
      </w:r>
      <w:r>
        <w:t>ế</w:t>
      </w:r>
      <w:r>
        <w:t>p c</w:t>
      </w:r>
      <w:r>
        <w:t>ủ</w:t>
      </w:r>
      <w:r>
        <w:t>a t</w:t>
      </w:r>
      <w:r>
        <w:t>ệ</w:t>
      </w:r>
      <w:r>
        <w:t>p, khác v</w:t>
      </w:r>
      <w:r>
        <w:t>ớ</w:t>
      </w:r>
      <w:r>
        <w:t>i các tham s</w:t>
      </w:r>
      <w:r>
        <w:t>ố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c</w:t>
      </w:r>
      <w:r>
        <w:t>ủ</w:t>
      </w:r>
      <w:r>
        <w:t>a pipeline.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746"/>
      </w:tblGrid>
      <w:tr w:rsidR="001E05FB" w14:paraId="79154ED9" w14:textId="77777777">
        <w:trPr>
          <w:cantSplit/>
          <w:tblHeader/>
          <w:jc w:val="center"/>
        </w:trPr>
        <w:tc>
          <w:tcPr>
            <w:tcW w:w="2891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351E12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Thu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c tính</w:t>
            </w:r>
          </w:p>
        </w:tc>
        <w:tc>
          <w:tcPr>
            <w:tcW w:w="6746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CF91B3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K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qu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 xml:space="preserve"> 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tra</w:t>
            </w:r>
          </w:p>
        </w:tc>
      </w:tr>
      <w:tr w:rsidR="001E05FB" w14:paraId="76F83EFF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7EDE55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Dòng và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B243454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1.516.948 dòng; 17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g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m 15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n, timestamp và Unnamed: 0</w:t>
            </w:r>
          </w:p>
        </w:tc>
      </w:tr>
      <w:tr w:rsidR="001E05FB" w14:paraId="49FC8F76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C95BD97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971490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2020-02-01 00:00:00</w:t>
            </w:r>
          </w:p>
        </w:tc>
      </w:tr>
      <w:tr w:rsidR="001E05FB" w14:paraId="666B20A1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186FB7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982B51E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2020-09-01 03:59:50</w:t>
            </w:r>
          </w:p>
        </w:tc>
      </w:tr>
      <w:tr w:rsidR="001E05FB" w14:paraId="449436F2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6CFAD6F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Ô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và timestamp không parse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3D5935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0 trong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này</w:t>
            </w:r>
          </w:p>
        </w:tc>
      </w:tr>
      <w:tr w:rsidR="001E05FB" w14:paraId="67D829E9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0CC2F3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Timestamp trùng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9FA05E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0;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đã tăng d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</w:tr>
      <w:tr w:rsidR="001E05FB" w14:paraId="288E99C7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ACCC1D5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Chênh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ch timestamp ph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C3501B0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10 giây: 1.337.521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n; 9 giây: 128.277; 12 giây: 38.321</w:t>
            </w:r>
          </w:p>
        </w:tc>
      </w:tr>
      <w:tr w:rsidR="001E05FB" w14:paraId="24B32D9A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AE1CCC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ng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hơn 30 giây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F9365C0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331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</w:t>
            </w:r>
          </w:p>
        </w:tc>
      </w:tr>
      <w:tr w:rsidR="001E05FB" w14:paraId="5F53744A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8E935EE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ng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C69BC9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172.918 giây,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48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2 phút</w:t>
            </w:r>
          </w:p>
        </w:tc>
      </w:tr>
      <w:tr w:rsidR="001E05FB" w14:paraId="710B4B23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A127E8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Mode chênh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ch trên train tháng 2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84ADC7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10 giây</w:t>
            </w:r>
          </w:p>
        </w:tc>
      </w:tr>
      <w:tr w:rsidR="001E05FB" w14:paraId="65B4E852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94E5F1F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dòng thô theo split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EA40732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Train 214.850; validation 429.182; test 872.916</w:t>
            </w:r>
          </w:p>
        </w:tc>
      </w:tr>
      <w:tr w:rsidR="001E05FB" w14:paraId="340BB104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4185DA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Kích thư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CSV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B8E3E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218.300.507 byte</w:t>
            </w:r>
          </w:p>
        </w:tc>
      </w:tr>
    </w:tbl>
    <w:p w14:paraId="3F92C4B7" w14:textId="77777777" w:rsidR="001E05FB" w:rsidRDefault="001E05FB">
      <w:pPr>
        <w:spacing w:after="20"/>
      </w:pPr>
    </w:p>
    <w:p w14:paraId="7C916749" w14:textId="77777777" w:rsidR="001E05FB" w:rsidRDefault="00A61FDA">
      <w:r>
        <w:t>CSV th</w:t>
      </w:r>
      <w:r>
        <w:t>ự</w:t>
      </w:r>
      <w:r>
        <w:t>c t</w:t>
      </w:r>
      <w:r>
        <w:t>ế</w:t>
      </w:r>
      <w:r>
        <w:t xml:space="preserve"> có thêm 530 dòng trong ngày 01-09-2020. Gi</w:t>
      </w:r>
      <w:r>
        <w:t>ữ</w:t>
      </w:r>
      <w:r>
        <w:t xml:space="preserve"> các dòng này trong test và mô t</w:t>
      </w:r>
      <w:r>
        <w:t>ả</w:t>
      </w:r>
      <w:r>
        <w:t xml:space="preserve"> chính xác th</w:t>
      </w:r>
      <w:r>
        <w:t>ờ</w:t>
      </w:r>
      <w:r>
        <w:t>i gian cu</w:t>
      </w:r>
      <w:r>
        <w:t>ố</w:t>
      </w:r>
      <w:r>
        <w:t>i; không c</w:t>
      </w:r>
      <w:r>
        <w:t>ắ</w:t>
      </w:r>
      <w:r>
        <w:t>t theo mô t</w:t>
      </w:r>
      <w:r>
        <w:t>ả</w:t>
      </w:r>
      <w:r>
        <w:t xml:space="preserve"> “đ</w:t>
      </w:r>
      <w:r>
        <w:t>ế</w:t>
      </w:r>
      <w:r>
        <w:t>n tháng 8” mà không ghi lý do. T</w:t>
      </w:r>
      <w:r>
        <w:t>ệ</w:t>
      </w:r>
      <w:r>
        <w:t>p PDF mô t</w:t>
      </w:r>
      <w:r>
        <w:t>ả</w:t>
      </w:r>
      <w:r>
        <w:t xml:space="preserve"> đi kèm ghi 15.169.480 dòng và 1 Hz, khác v</w:t>
      </w:r>
      <w:r>
        <w:t>ớ</w:t>
      </w:r>
      <w:r>
        <w:t>i CSV hi</w:t>
      </w:r>
      <w:r>
        <w:t>ệ</w:t>
      </w:r>
      <w:r>
        <w:t>n có. Vì v</w:t>
      </w:r>
      <w:r>
        <w:t>ậ</w:t>
      </w:r>
      <w:r>
        <w:t>y, dùng s</w:t>
      </w:r>
      <w:r>
        <w:t>ố</w:t>
      </w:r>
      <w:r>
        <w:t xml:space="preserve"> đo t</w:t>
      </w:r>
      <w:r>
        <w:t>ừ</w:t>
      </w:r>
      <w:r>
        <w:t xml:space="preserve"> CSV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quy mô và nh</w:t>
      </w:r>
      <w:r>
        <w:t>ị</w:t>
      </w:r>
      <w:r>
        <w:t>p x</w:t>
      </w:r>
      <w:r>
        <w:t>ử</w:t>
      </w:r>
      <w:r>
        <w:t xml:space="preserve"> lý, không t</w:t>
      </w:r>
      <w:r>
        <w:t>ự</w:t>
      </w:r>
      <w:r>
        <w:t xml:space="preserve"> kh</w:t>
      </w:r>
      <w:r>
        <w:t>ẳ</w:t>
      </w:r>
      <w:r>
        <w:t>ng đ</w:t>
      </w:r>
      <w:r>
        <w:t>ị</w:t>
      </w:r>
      <w:r>
        <w:t>nh nguyên nhân khác bi</w:t>
      </w:r>
      <w:r>
        <w:t>ệ</w:t>
      </w:r>
      <w:r>
        <w:t>t. Các c</w:t>
      </w:r>
      <w:r>
        <w:t>ộ</w:t>
      </w:r>
      <w:r>
        <w:t>t digital đã ki</w:t>
      </w:r>
      <w:r>
        <w:t>ể</w:t>
      </w:r>
      <w:r>
        <w:t>m tra đ</w:t>
      </w:r>
      <w:r>
        <w:t>ề</w:t>
      </w:r>
      <w:r>
        <w:t>u ch</w:t>
      </w:r>
      <w:r>
        <w:t>ỉ</w:t>
      </w:r>
      <w:r>
        <w:t xml:space="preserve"> có giá tr</w:t>
      </w:r>
      <w:r>
        <w:t>ị</w:t>
      </w:r>
      <w:r>
        <w:t xml:space="preserve"> 0 và 1.</w:t>
      </w:r>
    </w:p>
    <w:p w14:paraId="71344E4F" w14:textId="77777777" w:rsidR="001E05FB" w:rsidRDefault="00A61FDA">
      <w:r>
        <w:lastRenderedPageBreak/>
        <w:t>SHA-256 c</w:t>
      </w:r>
      <w:r>
        <w:t>ủ</w:t>
      </w:r>
      <w:r>
        <w:t>a CSV đư</w:t>
      </w:r>
      <w:r>
        <w:t>ợ</w:t>
      </w:r>
      <w:r>
        <w:t>c ghi dư</w:t>
      </w:r>
      <w:r>
        <w:t>ớ</w:t>
      </w:r>
      <w:r>
        <w:t>i đây đ</w:t>
      </w:r>
      <w:r>
        <w:t>ể</w:t>
      </w:r>
      <w:r>
        <w:t xml:space="preserve"> xác nh</w:t>
      </w:r>
      <w:r>
        <w:t>ậ</w:t>
      </w:r>
      <w:r>
        <w:t>n đúng phiên b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p w14:paraId="7EAD1106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db30ccb4ea402e3c8bf2c99db06e288d4f2a772f6928f9dbe26a920d69793e24</w:t>
      </w:r>
    </w:p>
    <w:p w14:paraId="50731BC6" w14:textId="77777777" w:rsidR="001E05FB" w:rsidRDefault="001E05FB">
      <w:pPr>
        <w:spacing w:after="40"/>
      </w:pPr>
    </w:p>
    <w:p w14:paraId="6AFD59DD" w14:textId="77777777" w:rsidR="001E05FB" w:rsidRDefault="00A61FDA">
      <w:pPr>
        <w:pStyle w:val="Heading2"/>
      </w:pPr>
      <w:r>
        <w:t>Schema s</w:t>
      </w:r>
      <w:r>
        <w:t>ử</w:t>
      </w:r>
      <w:r>
        <w:t xml:space="preserve"> d</w:t>
      </w:r>
      <w:r>
        <w:t>ụ</w:t>
      </w:r>
      <w:r>
        <w:t>ng trong mã ngu</w:t>
      </w:r>
      <w:r>
        <w:t>ồ</w:t>
      </w:r>
      <w:r>
        <w:t>n</w:t>
      </w:r>
    </w:p>
    <w:p w14:paraId="146D5272" w14:textId="77777777" w:rsidR="001E05FB" w:rsidRDefault="00A61FDA">
      <w:r>
        <w:t>Danh sách sau ph</w:t>
      </w:r>
      <w:r>
        <w:t>ả</w:t>
      </w:r>
      <w:r>
        <w:t>i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header th</w:t>
      </w:r>
      <w:r>
        <w:t>ậ</w:t>
      </w:r>
      <w:r>
        <w:t>t. Tên c</w:t>
      </w:r>
      <w:r>
        <w:t>ộ</w:t>
      </w:r>
      <w:r>
        <w:t>t gi</w:t>
      </w:r>
      <w:r>
        <w:t>ữ</w:t>
      </w:r>
      <w:r>
        <w:t xml:space="preserve"> đúng chính t</w:t>
      </w:r>
      <w:r>
        <w:t>ả</w:t>
      </w:r>
      <w:r>
        <w:t xml:space="preserve"> trong CSV, k</w:t>
      </w:r>
      <w:r>
        <w:t>ể</w:t>
      </w:r>
      <w:r>
        <w:t xml:space="preserve"> c</w:t>
      </w:r>
      <w:r>
        <w:t>ả</w:t>
      </w:r>
      <w:r>
        <w:t xml:space="preserve"> DV_eletric. Dùng ánh x</w:t>
      </w:r>
      <w:r>
        <w:t>ạ</w:t>
      </w:r>
      <w:r>
        <w:t xml:space="preserve"> tên riêng n</w:t>
      </w:r>
      <w:r>
        <w:t>ế</w:t>
      </w:r>
      <w:r>
        <w:t>u c</w:t>
      </w:r>
      <w:r>
        <w:t>ầ</w:t>
      </w:r>
      <w:r>
        <w:t>n tên thu</w:t>
      </w:r>
      <w:r>
        <w:t>ậ</w:t>
      </w:r>
      <w:r>
        <w:t>n ti</w:t>
      </w:r>
      <w:r>
        <w:t>ệ</w:t>
      </w:r>
      <w:r>
        <w:t>n trong mã, đ</w:t>
      </w:r>
      <w:r>
        <w:t>ồ</w:t>
      </w:r>
      <w:r>
        <w:t>ng th</w:t>
      </w:r>
      <w:r>
        <w:t>ờ</w:t>
      </w:r>
      <w:r>
        <w:t>i lưu ánh x</w:t>
      </w:r>
      <w:r>
        <w:t>ạ</w:t>
      </w:r>
      <w:r>
        <w:t xml:space="preserve"> trong schema.json.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535"/>
        <w:gridCol w:w="3288"/>
      </w:tblGrid>
      <w:tr w:rsidR="001E05FB" w14:paraId="58CC816D" w14:textId="77777777">
        <w:trPr>
          <w:cantSplit/>
          <w:tblHeader/>
          <w:jc w:val="center"/>
        </w:trPr>
        <w:tc>
          <w:tcPr>
            <w:tcW w:w="1814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00AD44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Nhóm</w:t>
            </w:r>
          </w:p>
        </w:tc>
        <w:tc>
          <w:tcPr>
            <w:tcW w:w="4535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203D8FA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Các c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t</w:t>
            </w:r>
          </w:p>
        </w:tc>
        <w:tc>
          <w:tcPr>
            <w:tcW w:w="3288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8A7CF66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u x</w:t>
            </w:r>
            <w:r>
              <w:rPr>
                <w:b/>
                <w:color w:val="FFFFFF"/>
                <w:sz w:val="19"/>
              </w:rPr>
              <w:t>ử</w:t>
            </w:r>
            <w:r>
              <w:rPr>
                <w:b/>
                <w:color w:val="FFFFFF"/>
                <w:sz w:val="19"/>
              </w:rPr>
              <w:t xml:space="preserve"> lý</w:t>
            </w:r>
          </w:p>
        </w:tc>
      </w:tr>
      <w:tr w:rsidR="001E05FB" w14:paraId="07DE5B0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88E18BA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E576126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timestamp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936D6E1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datetime, không đưa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vào mô hình</w:t>
            </w:r>
          </w:p>
        </w:tc>
      </w:tr>
      <w:tr w:rsidR="001E05FB" w14:paraId="117E49BA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8577EA6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Áp su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  <w:tc>
          <w:tcPr>
            <w:tcW w:w="4535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A29559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TP2, TP3, H1, DV_pressure, Reservoirs</w:t>
            </w:r>
          </w:p>
        </w:tc>
        <w:tc>
          <w:tcPr>
            <w:tcW w:w="3288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B4858AA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1E05FB" w14:paraId="2AC58D76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DF217D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Nhi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1485BC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Oil_temperature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5B688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1E05FB" w14:paraId="123D9C19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D0A4DB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Dòng đi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</w:t>
            </w:r>
          </w:p>
        </w:tc>
        <w:tc>
          <w:tcPr>
            <w:tcW w:w="4535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A516BB8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Motor_current</w:t>
            </w:r>
          </w:p>
        </w:tc>
        <w:tc>
          <w:tcPr>
            <w:tcW w:w="3288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09E4158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1E05FB" w14:paraId="484E78ED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09A175D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27F320A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COMP, DV_eletric, Towers, MPG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AF68A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mã hóa</w:t>
            </w:r>
          </w:p>
        </w:tc>
      </w:tr>
      <w:tr w:rsidR="001E05FB" w14:paraId="5EA1F784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82070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sung</w:t>
            </w:r>
          </w:p>
        </w:tc>
        <w:tc>
          <w:tcPr>
            <w:tcW w:w="4535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542C5F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LPS, Pressure_switch, Oil_level, Caudal_impulses</w:t>
            </w:r>
          </w:p>
        </w:tc>
        <w:tc>
          <w:tcPr>
            <w:tcW w:w="3288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0372563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mã hóa</w:t>
            </w:r>
          </w:p>
        </w:tc>
      </w:tr>
      <w:tr w:rsidR="001E05FB" w14:paraId="5F43D7A4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6A177C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CSV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B7C893E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index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 xml:space="preserve">c Unnamed tương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AA1711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truy v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t;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kh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feature</w:t>
            </w:r>
          </w:p>
        </w:tc>
      </w:tr>
    </w:tbl>
    <w:p w14:paraId="48B4A125" w14:textId="77777777" w:rsidR="001E05FB" w:rsidRDefault="001E05FB">
      <w:pPr>
        <w:spacing w:after="20"/>
      </w:pPr>
    </w:p>
    <w:p w14:paraId="5496D7DD" w14:textId="77777777" w:rsidR="001E05FB" w:rsidRDefault="00A61FDA">
      <w:r>
        <w:t>Đơn v</w:t>
      </w:r>
      <w:r>
        <w:t>ị</w:t>
      </w:r>
      <w:r>
        <w:t xml:space="preserve"> áp su</w:t>
      </w:r>
      <w:r>
        <w:t>ấ</w:t>
      </w:r>
      <w:r>
        <w:t>t, nhi</w:t>
      </w:r>
      <w:r>
        <w:t>ệ</w:t>
      </w:r>
      <w:r>
        <w:t>t đ</w:t>
      </w:r>
      <w:r>
        <w:t>ộ</w:t>
      </w:r>
      <w:r>
        <w:t xml:space="preserve"> và dòng đi</w:t>
      </w:r>
      <w:r>
        <w:t>ệ</w:t>
      </w:r>
      <w:r>
        <w:t>n l</w:t>
      </w:r>
      <w:r>
        <w:t>ầ</w:t>
      </w:r>
      <w:r>
        <w:t>n lư</w:t>
      </w:r>
      <w:r>
        <w:t>ợ</w:t>
      </w:r>
      <w:r>
        <w:t>t là bar, đ</w:t>
      </w:r>
      <w:r>
        <w:t>ộ</w:t>
      </w:r>
      <w:r>
        <w:t xml:space="preserve"> C và A theo tài li</w:t>
      </w:r>
      <w:r>
        <w:t>ệ</w:t>
      </w:r>
      <w:r>
        <w:t>u d</w:t>
      </w:r>
      <w:r>
        <w:t>ữ</w:t>
      </w:r>
      <w:r>
        <w:t xml:space="preserve"> li</w:t>
      </w:r>
      <w:r>
        <w:t>ệ</w:t>
      </w:r>
      <w:r>
        <w:t>u [4]. Các tín hi</w:t>
      </w:r>
      <w:r>
        <w:t>ệ</w:t>
      </w:r>
      <w:r>
        <w:t>u s</w:t>
      </w:r>
      <w:r>
        <w:t>ố</w:t>
      </w:r>
      <w:r>
        <w:t xml:space="preserve"> mô t</w:t>
      </w:r>
      <w:r>
        <w:t>ả</w:t>
      </w:r>
      <w:r>
        <w:t xml:space="preserve"> tr</w:t>
      </w:r>
      <w:r>
        <w:t>ạ</w:t>
      </w:r>
      <w:r>
        <w:t>ng thái đi</w:t>
      </w:r>
      <w:r>
        <w:t>ề</w:t>
      </w:r>
      <w:r>
        <w:t>u khi</w:t>
      </w:r>
      <w:r>
        <w:t>ể</w:t>
      </w:r>
      <w:r>
        <w:t>n và giám sát, không ph</w:t>
      </w:r>
      <w:r>
        <w:t>ả</w:t>
      </w:r>
      <w:r>
        <w:t>i nhãn l</w:t>
      </w:r>
      <w:r>
        <w:t>ỗ</w:t>
      </w:r>
      <w:r>
        <w:t>i. C</w:t>
      </w:r>
      <w:r>
        <w:t>ầ</w:t>
      </w:r>
      <w:r>
        <w:t>n tránh suy lu</w:t>
      </w:r>
      <w:r>
        <w:t>ậ</w:t>
      </w:r>
      <w:r>
        <w:t>n r</w:t>
      </w:r>
      <w:r>
        <w:t>ằ</w:t>
      </w:r>
      <w:r>
        <w:t>ng COMP b</w:t>
      </w:r>
      <w:r>
        <w:t>ằ</w:t>
      </w:r>
      <w:r>
        <w:t>ng 1 luôn có nghĩa đang nén khí: đ</w:t>
      </w:r>
      <w:r>
        <w:t>ố</w:t>
      </w:r>
      <w:r>
        <w:t>i chi</w:t>
      </w:r>
      <w:r>
        <w:t>ế</w:t>
      </w:r>
      <w:r>
        <w:t>u tr</w:t>
      </w:r>
      <w:r>
        <w:t>ạ</w:t>
      </w:r>
      <w:r>
        <w:t>ng thái b</w:t>
      </w:r>
      <w:r>
        <w:t>ằ</w:t>
      </w:r>
      <w:r>
        <w:t>ng tài li</w:t>
      </w:r>
      <w:r>
        <w:t>ệ</w:t>
      </w:r>
      <w:r>
        <w:t>u đi kèm và d</w:t>
      </w:r>
      <w:r>
        <w:t>ữ</w:t>
      </w:r>
      <w:r>
        <w:t xml:space="preserve"> li</w:t>
      </w:r>
      <w:r>
        <w:t>ệ</w:t>
      </w:r>
      <w:r>
        <w:t>u t</w:t>
      </w:r>
      <w:r>
        <w:t>ả</w:t>
      </w:r>
      <w:r>
        <w:t>i đ</w:t>
      </w:r>
      <w:r>
        <w:t>ộ</w:t>
      </w:r>
      <w:r>
        <w:t>ng cơ trư</w:t>
      </w:r>
      <w:r>
        <w:t>ớ</w:t>
      </w:r>
      <w:r>
        <w:t>c khi đ</w:t>
      </w:r>
      <w:r>
        <w:t>ặ</w:t>
      </w:r>
      <w:r>
        <w:t>t tên ch</w:t>
      </w:r>
      <w:r>
        <w:t>ế</w:t>
      </w:r>
      <w:r>
        <w:t xml:space="preserve"> đ</w:t>
      </w:r>
      <w:r>
        <w:t>ộ</w:t>
      </w:r>
      <w:r>
        <w:t>.</w:t>
      </w:r>
    </w:p>
    <w:p w14:paraId="39E427CE" w14:textId="77777777" w:rsidR="001E05FB" w:rsidRDefault="00A61FDA">
      <w:pPr>
        <w:pStyle w:val="Heading2"/>
      </w:pPr>
      <w:r>
        <w:t>Quy t</w:t>
      </w:r>
      <w:r>
        <w:t>ắ</w:t>
      </w:r>
      <w:r>
        <w:t>c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</w:t>
      </w:r>
    </w:p>
    <w:p w14:paraId="00D7E09B" w14:textId="77777777" w:rsidR="001E05FB" w:rsidRDefault="00A61FDA">
      <w:r>
        <w:t>Đ</w:t>
      </w:r>
      <w:r>
        <w:t>ọ</w:t>
      </w:r>
      <w:r>
        <w:t>c CSV b</w:t>
      </w:r>
      <w:r>
        <w:t>ằ</w:t>
      </w:r>
      <w:r>
        <w:t>ng pandas v</w:t>
      </w:r>
      <w:r>
        <w:t>ớ</w:t>
      </w:r>
      <w:r>
        <w:t>i timestamp còn là chu</w:t>
      </w:r>
      <w:r>
        <w:t>ỗ</w:t>
      </w:r>
      <w:r>
        <w:t xml:space="preserve">i </w:t>
      </w:r>
      <w:r>
        <w:t>ở</w:t>
      </w:r>
      <w:r>
        <w:t xml:space="preserve"> l</w:t>
      </w:r>
      <w:r>
        <w:t>ầ</w:t>
      </w:r>
      <w:r>
        <w:t>n audit đ</w:t>
      </w:r>
      <w:r>
        <w:t>ầ</w:t>
      </w:r>
      <w:r>
        <w:t>u tiên; gi</w:t>
      </w:r>
      <w:r>
        <w:t>ữ</w:t>
      </w:r>
      <w:r>
        <w:t xml:space="preserve"> raw_row_id đ</w:t>
      </w:r>
      <w:r>
        <w:t>ể</w:t>
      </w:r>
      <w:r>
        <w:t xml:space="preserve"> truy v</w:t>
      </w:r>
      <w:r>
        <w:t>ế</w:t>
      </w:r>
      <w:r>
        <w:t>t. Parse th</w:t>
      </w:r>
      <w:r>
        <w:t>ờ</w:t>
      </w:r>
      <w:r>
        <w:t>i gian theo đ</w:t>
      </w:r>
      <w:r>
        <w:t>ị</w:t>
      </w:r>
      <w:r>
        <w:t>nh d</w:t>
      </w:r>
      <w:r>
        <w:t>ạ</w:t>
      </w:r>
      <w:r>
        <w:t>ng quan sát đư</w:t>
      </w:r>
      <w:r>
        <w:t>ợ</w:t>
      </w:r>
      <w:r>
        <w:t>c và đ</w:t>
      </w:r>
      <w:r>
        <w:t>ế</w:t>
      </w:r>
      <w:r>
        <w:t>m giá tr</w:t>
      </w:r>
      <w:r>
        <w:t>ị</w:t>
      </w:r>
      <w:r>
        <w:t xml:space="preserve"> th</w:t>
      </w:r>
      <w:r>
        <w:t>ấ</w:t>
      </w:r>
      <w:r>
        <w:t>t b</w:t>
      </w:r>
      <w:r>
        <w:t>ạ</w:t>
      </w:r>
      <w:r>
        <w:t>i. Chuy</w:t>
      </w:r>
      <w:r>
        <w:t>ể</w:t>
      </w:r>
      <w:r>
        <w:t>n c</w:t>
      </w:r>
      <w:r>
        <w:t>ả</w:t>
      </w:r>
      <w:r>
        <w:t>m bi</w:t>
      </w:r>
      <w:r>
        <w:t>ế</w:t>
      </w:r>
      <w:r>
        <w:t>n sang s</w:t>
      </w:r>
      <w:r>
        <w:t>ố</w:t>
      </w:r>
      <w:r>
        <w:t xml:space="preserve"> b</w:t>
      </w:r>
      <w:r>
        <w:t>ằ</w:t>
      </w:r>
      <w:r>
        <w:t>ng quy t</w:t>
      </w:r>
      <w:r>
        <w:t>ắ</w:t>
      </w:r>
      <w:r>
        <w:t>c báo l</w:t>
      </w:r>
      <w:r>
        <w:t>ỗ</w:t>
      </w:r>
      <w:r>
        <w:t>i rõ ràng; giá tr</w:t>
      </w:r>
      <w:r>
        <w:t>ị</w:t>
      </w:r>
      <w:r>
        <w:t xml:space="preserve"> không parse đư</w:t>
      </w:r>
      <w:r>
        <w:t>ợ</w:t>
      </w:r>
      <w:r>
        <w:t>c thành missing có c</w:t>
      </w:r>
      <w:r>
        <w:t>ờ</w:t>
      </w:r>
      <w:r>
        <w:t xml:space="preserve"> invalid_numeric. S</w:t>
      </w:r>
      <w:r>
        <w:t>ắ</w:t>
      </w:r>
      <w:r>
        <w:t>p x</w:t>
      </w:r>
      <w:r>
        <w:t>ế</w:t>
      </w:r>
      <w:r>
        <w:t xml:space="preserve">p </w:t>
      </w:r>
      <w:r>
        <w:t>ổ</w:t>
      </w:r>
      <w:r>
        <w:t>n đ</w:t>
      </w:r>
      <w:r>
        <w:t>ị</w:t>
      </w:r>
      <w:r>
        <w:t>nh theo timestamp và raw_row_id.</w:t>
      </w:r>
    </w:p>
    <w:p w14:paraId="74D05AD2" w14:textId="77777777" w:rsidR="001E05FB" w:rsidRDefault="00A61FDA">
      <w:r>
        <w:t>Timestamp không có thông tin múi gi</w:t>
      </w:r>
      <w:r>
        <w:t>ờ</w:t>
      </w:r>
      <w:r>
        <w:t xml:space="preserve"> ph</w:t>
      </w:r>
      <w:r>
        <w:t>ả</w:t>
      </w:r>
      <w:r>
        <w:t>i đư</w:t>
      </w:r>
      <w:r>
        <w:t>ợ</w:t>
      </w:r>
      <w:r>
        <w:t>c gi</w:t>
      </w:r>
      <w:r>
        <w:t>ữ</w:t>
      </w:r>
      <w:r>
        <w:t xml:space="preserve"> theo đ</w:t>
      </w:r>
      <w:r>
        <w:t>ồ</w:t>
      </w:r>
      <w:r>
        <w:t>ng h</w:t>
      </w:r>
      <w:r>
        <w:t>ồ</w:t>
      </w:r>
      <w:r>
        <w:t xml:space="preserve"> g</w:t>
      </w:r>
      <w:r>
        <w:t>ố</w:t>
      </w:r>
      <w:r>
        <w:t>c c</w:t>
      </w:r>
      <w:r>
        <w:t>ủ</w:t>
      </w:r>
      <w:r>
        <w:t>a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Không t</w:t>
      </w:r>
      <w:r>
        <w:t>ự</w:t>
      </w:r>
      <w:r>
        <w:t xml:space="preserve"> gán Asia/Saigon ho</w:t>
      </w:r>
      <w:r>
        <w:t>ặ</w:t>
      </w:r>
      <w:r>
        <w:t>c chuy</w:t>
      </w:r>
      <w:r>
        <w:t>ể</w:t>
      </w:r>
      <w:r>
        <w:t>n sang UTC. C</w:t>
      </w:r>
      <w:r>
        <w:t>ả</w:t>
      </w:r>
      <w:r>
        <w:t xml:space="preserve"> c</w:t>
      </w:r>
      <w:r>
        <w:t>ả</w:t>
      </w:r>
      <w:r>
        <w:t>m bi</w:t>
      </w:r>
      <w:r>
        <w:t>ế</w:t>
      </w:r>
      <w:r>
        <w:t>n và b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 xml:space="preserve"> ph</w:t>
      </w:r>
      <w:r>
        <w:t>ả</w:t>
      </w:r>
      <w:r>
        <w:t>i dùng cùng quy ư</w:t>
      </w:r>
      <w:r>
        <w:t>ớ</w:t>
      </w:r>
      <w:r>
        <w:t>c th</w:t>
      </w:r>
      <w:r>
        <w:t>ờ</w:t>
      </w:r>
      <w:r>
        <w:t>i gian. 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>n bư</w:t>
      </w:r>
      <w:r>
        <w:t>ớ</w:t>
      </w:r>
      <w:r>
        <w:t>c nh</w:t>
      </w:r>
      <w:r>
        <w:t>ả</w:t>
      </w:r>
      <w:r>
        <w:t>y liên quan đ</w:t>
      </w:r>
      <w:r>
        <w:t>ổ</w:t>
      </w:r>
      <w:r>
        <w:t>i gi</w:t>
      </w:r>
      <w:r>
        <w:t>ờ</w:t>
      </w:r>
      <w:r>
        <w:t>, ghi nh</w:t>
      </w:r>
      <w:r>
        <w:t>ậ</w:t>
      </w:r>
      <w:r>
        <w:t>n đ</w:t>
      </w:r>
      <w:r>
        <w:t>ể</w:t>
      </w:r>
      <w:r>
        <w:t xml:space="preserve"> xác minh; không s</w:t>
      </w:r>
      <w:r>
        <w:t>ử</w:t>
      </w:r>
      <w:r>
        <w:t>a b</w:t>
      </w:r>
      <w:r>
        <w:t>ằ</w:t>
      </w:r>
      <w:r>
        <w:t>ng m</w:t>
      </w:r>
      <w:r>
        <w:t>ộ</w:t>
      </w:r>
      <w:r>
        <w:t>t offset suy đoán.</w:t>
      </w:r>
    </w:p>
    <w:p w14:paraId="78391330" w14:textId="77777777" w:rsidR="001E05FB" w:rsidRDefault="00A61FDA">
      <w:pPr>
        <w:pStyle w:val="Heading1"/>
      </w:pPr>
      <w:bookmarkStart w:id="2" w:name="_Toc243304967"/>
      <w:r>
        <w:t>3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 và chu</w:t>
      </w:r>
      <w:r>
        <w:t>ẩ</w:t>
      </w:r>
      <w:r>
        <w:t>n hóa s</w:t>
      </w:r>
      <w:r>
        <w:t>ự</w:t>
      </w:r>
      <w:r>
        <w:t xml:space="preserve"> c</w:t>
      </w:r>
      <w:r>
        <w:t>ố</w:t>
      </w:r>
      <w:bookmarkEnd w:id="2"/>
    </w:p>
    <w:p w14:paraId="40A20934" w14:textId="77777777" w:rsidR="001E05FB" w:rsidRDefault="00A61FDA">
      <w:pPr>
        <w:pStyle w:val="Heading2"/>
      </w:pPr>
      <w:r>
        <w:t>Audit b</w:t>
      </w:r>
      <w:r>
        <w:t>ắ</w:t>
      </w:r>
      <w:r>
        <w:t>t bu</w:t>
      </w:r>
      <w:r>
        <w:t>ộ</w:t>
      </w:r>
      <w:r>
        <w:t>c</w:t>
      </w:r>
    </w:p>
    <w:p w14:paraId="2347F7F8" w14:textId="77777777" w:rsidR="001E05FB" w:rsidRDefault="00A61FDA">
      <w:r>
        <w:t>T</w:t>
      </w:r>
      <w:r>
        <w:t>ạ</w:t>
      </w:r>
      <w:r>
        <w:t>o b</w:t>
      </w:r>
      <w:r>
        <w:t>ả</w:t>
      </w:r>
      <w:r>
        <w:t>ng s</w:t>
      </w:r>
      <w:r>
        <w:t>ố</w:t>
      </w:r>
      <w:r>
        <w:t xml:space="preserve"> dòng, s</w:t>
      </w:r>
      <w:r>
        <w:t>ố</w:t>
      </w:r>
      <w:r>
        <w:t xml:space="preserve"> c</w:t>
      </w:r>
      <w:r>
        <w:t>ộ</w:t>
      </w:r>
      <w:r>
        <w:t>t,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u, missing, giá tr</w:t>
      </w:r>
      <w:r>
        <w:t>ị</w:t>
      </w:r>
      <w:r>
        <w:t xml:space="preserve"> vô h</w:t>
      </w:r>
      <w:r>
        <w:t>ạ</w:t>
      </w:r>
      <w:r>
        <w:t>n, s</w:t>
      </w:r>
      <w:r>
        <w:t>ố</w:t>
      </w:r>
      <w:r>
        <w:t xml:space="preserve"> giá tr</w:t>
      </w:r>
      <w:r>
        <w:t>ị</w:t>
      </w:r>
      <w:r>
        <w:t xml:space="preserve"> duy nh</w:t>
      </w:r>
      <w:r>
        <w:t>ấ</w:t>
      </w:r>
      <w:r>
        <w:t>t và các phân v</w:t>
      </w:r>
      <w:r>
        <w:t>ị</w:t>
      </w:r>
      <w:r>
        <w:t xml:space="preserve"> theo c</w:t>
      </w:r>
      <w:r>
        <w:t>ộ</w:t>
      </w:r>
      <w:r>
        <w:t>t. V</w:t>
      </w:r>
      <w:r>
        <w:t>ớ</w:t>
      </w:r>
      <w:r>
        <w:t>i timestamp, ki</w:t>
      </w:r>
      <w:r>
        <w:t>ể</w:t>
      </w:r>
      <w:r>
        <w:t>m tra th</w:t>
      </w:r>
      <w:r>
        <w:t>ứ</w:t>
      </w:r>
      <w:r>
        <w:t xml:space="preserve"> t</w:t>
      </w:r>
      <w:r>
        <w:t>ự</w:t>
      </w:r>
      <w:r>
        <w:t>, trùng, kho</w:t>
      </w:r>
      <w:r>
        <w:t>ả</w:t>
      </w:r>
      <w:r>
        <w:t>ng đ</w:t>
      </w:r>
      <w:r>
        <w:t>ầ</w:t>
      </w:r>
      <w:r>
        <w:t>u cu</w:t>
      </w:r>
      <w:r>
        <w:t>ố</w:t>
      </w:r>
      <w:r>
        <w:t>i, phân b</w:t>
      </w:r>
      <w:r>
        <w:t>ố</w:t>
      </w:r>
      <w:r>
        <w:t xml:space="preserve"> chênh l</w:t>
      </w:r>
      <w:r>
        <w:t>ệ</w:t>
      </w:r>
      <w:r>
        <w:t>ch và các kho</w:t>
      </w:r>
      <w:r>
        <w:t>ả</w:t>
      </w:r>
      <w:r>
        <w:t>ng ng</w:t>
      </w:r>
      <w:r>
        <w:t>ắ</w:t>
      </w:r>
      <w:r>
        <w:t>t. D</w:t>
      </w:r>
      <w:r>
        <w:t>ữ</w:t>
      </w:r>
      <w:r>
        <w:t xml:space="preserve"> li</w:t>
      </w:r>
      <w:r>
        <w:t>ệ</w:t>
      </w:r>
      <w:r>
        <w:t>u khai báo không thi</w:t>
      </w:r>
      <w:r>
        <w:t>ế</w:t>
      </w:r>
      <w:r>
        <w:t>u giá tr</w:t>
      </w:r>
      <w:r>
        <w:t>ị</w:t>
      </w:r>
      <w:r>
        <w:t xml:space="preserve"> v</w:t>
      </w:r>
      <w:r>
        <w:t>ẫ</w:t>
      </w:r>
      <w:r>
        <w:t>n có th</w:t>
      </w:r>
      <w:r>
        <w:t>ể</w:t>
      </w:r>
      <w:r>
        <w:t xml:space="preserve"> thi</w:t>
      </w:r>
      <w:r>
        <w:t>ế</w:t>
      </w:r>
      <w:r>
        <w:t>u m</w:t>
      </w:r>
      <w:r>
        <w:t>ố</w:t>
      </w:r>
      <w:r>
        <w:t>c th</w:t>
      </w:r>
      <w:r>
        <w:t>ờ</w:t>
      </w:r>
      <w:r>
        <w:t>i gian; hai lo</w:t>
      </w:r>
      <w:r>
        <w:t>ạ</w:t>
      </w:r>
      <w:r>
        <w:t>i thi</w:t>
      </w:r>
      <w:r>
        <w:t>ế</w:t>
      </w:r>
      <w:r>
        <w:t>u này ph</w:t>
      </w:r>
      <w:r>
        <w:t>ả</w:t>
      </w:r>
      <w:r>
        <w:t>i báo cáo riêng.</w:t>
      </w:r>
    </w:p>
    <w:p w14:paraId="1B00A409" w14:textId="77777777" w:rsidR="001E05FB" w:rsidRDefault="00A61FDA">
      <w:r>
        <w:t>M</w:t>
      </w:r>
      <w:r>
        <w:t>ộ</w:t>
      </w:r>
      <w:r>
        <w:t>t dòng trùng hoàn toàn g</w:t>
      </w:r>
      <w:r>
        <w:t>ồ</w:t>
      </w:r>
      <w:r>
        <w:t>m c</w:t>
      </w:r>
      <w:r>
        <w:t>ả</w:t>
      </w:r>
      <w:r>
        <w:t xml:space="preserve"> timestamp đư</w:t>
      </w:r>
      <w:r>
        <w:t>ợ</w:t>
      </w:r>
      <w:r>
        <w:t>c gi</w:t>
      </w:r>
      <w:r>
        <w:t>ữ</w:t>
      </w:r>
      <w:r>
        <w:t xml:space="preserve"> m</w:t>
      </w:r>
      <w:r>
        <w:t>ộ</w:t>
      </w:r>
      <w:r>
        <w:t>t b</w:t>
      </w:r>
      <w:r>
        <w:t>ả</w:t>
      </w:r>
      <w:r>
        <w:t>n và lưu s</w:t>
      </w:r>
      <w:r>
        <w:t>ố</w:t>
      </w:r>
      <w:r>
        <w:t xml:space="preserve"> b</w:t>
      </w:r>
      <w:r>
        <w:t>ả</w:t>
      </w:r>
      <w:r>
        <w:t>n g</w:t>
      </w:r>
      <w:r>
        <w:t>ộ</w:t>
      </w:r>
      <w:r>
        <w:t>p. Timestamp trùng nhưng c</w:t>
      </w:r>
      <w:r>
        <w:t>ả</w:t>
      </w:r>
      <w:r>
        <w:t>m bi</w:t>
      </w:r>
      <w:r>
        <w:t>ế</w:t>
      </w:r>
      <w:r>
        <w:t>n khác nhau đư</w:t>
      </w:r>
      <w:r>
        <w:t>ợ</w:t>
      </w:r>
      <w:r>
        <w:t>c ghi vào b</w:t>
      </w:r>
      <w:r>
        <w:t>ả</w:t>
      </w:r>
      <w:r>
        <w:t>ng xung đ</w:t>
      </w:r>
      <w:r>
        <w:t>ộ</w:t>
      </w:r>
      <w:r>
        <w:t>t; m</w:t>
      </w:r>
      <w:r>
        <w:t>ặ</w:t>
      </w:r>
      <w:r>
        <w:t>c đ</w:t>
      </w:r>
      <w:r>
        <w:t>ị</w:t>
      </w:r>
      <w:r>
        <w:t>nh lo</w:t>
      </w:r>
      <w:r>
        <w:t>ạ</w:t>
      </w:r>
      <w:r>
        <w:t>i timestamp đó kh</w:t>
      </w:r>
      <w:r>
        <w:t>ỏ</w:t>
      </w:r>
      <w:r>
        <w:t>i d</w:t>
      </w:r>
      <w:r>
        <w:t>ữ</w:t>
      </w:r>
      <w:r>
        <w:t xml:space="preserve"> li</w:t>
      </w:r>
      <w:r>
        <w:t>ệ</w:t>
      </w:r>
      <w:r>
        <w:t>u h</w:t>
      </w:r>
      <w:r>
        <w:t>ợ</w:t>
      </w:r>
      <w:r>
        <w:t>p l</w:t>
      </w:r>
      <w:r>
        <w:t>ệ</w:t>
      </w:r>
      <w:r>
        <w:t xml:space="preserve"> thay vì t</w:t>
      </w:r>
      <w:r>
        <w:t>ự</w:t>
      </w:r>
      <w:r>
        <w:t xml:space="preserve"> ch</w:t>
      </w:r>
      <w:r>
        <w:t>ọ</w:t>
      </w:r>
      <w:r>
        <w:t>n b</w:t>
      </w:r>
      <w:r>
        <w:t>ả</w:t>
      </w:r>
      <w:r>
        <w:t>n cu</w:t>
      </w:r>
      <w:r>
        <w:t>ố</w:t>
      </w:r>
      <w:r>
        <w:t>i. Các giá tr</w:t>
      </w:r>
      <w:r>
        <w:t>ị</w:t>
      </w:r>
      <w:r>
        <w:t xml:space="preserve"> c</w:t>
      </w:r>
      <w:r>
        <w:t>ả</w:t>
      </w:r>
      <w:r>
        <w:t>m bi</w:t>
      </w:r>
      <w:r>
        <w:t>ế</w:t>
      </w:r>
      <w:r>
        <w:t>n gi</w:t>
      </w:r>
      <w:r>
        <w:t>ố</w:t>
      </w:r>
      <w:r>
        <w:t xml:space="preserve">ng nhau </w:t>
      </w:r>
      <w:r>
        <w:t>ở</w:t>
      </w:r>
      <w:r>
        <w:t xml:space="preserve"> timestamp khác nhau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vì có th</w:t>
      </w:r>
      <w:r>
        <w:t>ể</w:t>
      </w:r>
      <w:r>
        <w:t xml:space="preserve"> là tr</w:t>
      </w:r>
      <w:r>
        <w:t>ạ</w:t>
      </w:r>
      <w:r>
        <w:t xml:space="preserve">ng thái </w:t>
      </w:r>
      <w:r>
        <w:t>ổ</w:t>
      </w:r>
      <w:r>
        <w:t>n đ</w:t>
      </w:r>
      <w:r>
        <w:t>ị</w:t>
      </w:r>
      <w:r>
        <w:t>nh th</w:t>
      </w:r>
      <w:r>
        <w:t>ậ</w:t>
      </w:r>
      <w:r>
        <w:t>t.</w:t>
      </w:r>
    </w:p>
    <w:p w14:paraId="02A1B6EE" w14:textId="77777777" w:rsidR="001E05FB" w:rsidRDefault="00A61FDA">
      <w:r>
        <w:t>Không lo</w:t>
      </w:r>
      <w:r>
        <w:t>ạ</w:t>
      </w:r>
      <w:r>
        <w:t>i hàng ch</w:t>
      </w:r>
      <w:r>
        <w:t>ỉ</w:t>
      </w:r>
      <w:r>
        <w:t xml:space="preserve"> vì vư</w:t>
      </w:r>
      <w:r>
        <w:t>ợ</w:t>
      </w:r>
      <w:r>
        <w:t>t ngư</w:t>
      </w:r>
      <w:r>
        <w:t>ỡ</w:t>
      </w:r>
      <w:r>
        <w:t>ng z-score ho</w:t>
      </w:r>
      <w:r>
        <w:t>ặ</w:t>
      </w:r>
      <w:r>
        <w:t>c IQR. Đ</w:t>
      </w:r>
      <w:r>
        <w:t>ố</w:t>
      </w:r>
      <w:r>
        <w:t>i tư</w:t>
      </w:r>
      <w:r>
        <w:t>ợ</w:t>
      </w:r>
      <w:r>
        <w:t>ng c</w:t>
      </w:r>
      <w:r>
        <w:t>ầ</w:t>
      </w:r>
      <w:r>
        <w:t>n phát hi</w:t>
      </w:r>
      <w:r>
        <w:t>ệ</w:t>
      </w:r>
      <w:r>
        <w:t>n có th</w:t>
      </w:r>
      <w:r>
        <w:t>ể</w:t>
      </w:r>
      <w:r>
        <w:t xml:space="preserve"> n</w:t>
      </w:r>
      <w:r>
        <w:t>ằ</w:t>
      </w:r>
      <w:r>
        <w:t xml:space="preserve">m đúng </w:t>
      </w:r>
      <w:r>
        <w:t>ở</w:t>
      </w:r>
      <w:r>
        <w:t xml:space="preserve"> các giá tr</w:t>
      </w:r>
      <w:r>
        <w:t>ị</w:t>
      </w:r>
      <w:r>
        <w:t xml:space="preserve"> c</w:t>
      </w:r>
      <w:r>
        <w:t>ự</w:t>
      </w:r>
      <w:r>
        <w:t>c đoan. Ch</w:t>
      </w:r>
      <w:r>
        <w:t>ỉ</w:t>
      </w:r>
      <w:r>
        <w:t xml:space="preserve"> g</w:t>
      </w:r>
      <w:r>
        <w:t>ắ</w:t>
      </w:r>
      <w:r>
        <w:t>n invalid khi vi ph</w:t>
      </w:r>
      <w:r>
        <w:t>ạ</w:t>
      </w:r>
      <w:r>
        <w:t>m schema ho</w:t>
      </w:r>
      <w:r>
        <w:t>ặ</w:t>
      </w:r>
      <w:r>
        <w:t>c có cơ s</w:t>
      </w:r>
      <w:r>
        <w:t>ở</w:t>
      </w:r>
      <w:r>
        <w:t xml:space="preserve"> xác nh</w:t>
      </w:r>
      <w:r>
        <w:t>ậ</w:t>
      </w:r>
      <w:r>
        <w:t>n l</w:t>
      </w:r>
      <w:r>
        <w:t>ỗ</w:t>
      </w:r>
      <w:r>
        <w:t>i đo. Không áp đ</w:t>
      </w:r>
      <w:r>
        <w:t>ặ</w:t>
      </w:r>
      <w:r>
        <w:t>t áp su</w:t>
      </w:r>
      <w:r>
        <w:t>ấ</w:t>
      </w:r>
      <w:r>
        <w:t>t không âm như m</w:t>
      </w:r>
      <w:r>
        <w:t>ộ</w:t>
      </w:r>
      <w:r>
        <w:t>t lu</w:t>
      </w:r>
      <w:r>
        <w:t>ậ</w:t>
      </w:r>
      <w:r>
        <w:t>t tuy</w:t>
      </w:r>
      <w:r>
        <w:t>ệ</w:t>
      </w:r>
      <w:r>
        <w:t>t đ</w:t>
      </w:r>
      <w:r>
        <w:t>ố</w:t>
      </w:r>
      <w:r>
        <w:t>i n</w:t>
      </w:r>
      <w:r>
        <w:t>ế</w:t>
      </w:r>
      <w:r>
        <w:t>u chưa xác minh hi</w:t>
      </w:r>
      <w:r>
        <w:t>ệ</w:t>
      </w:r>
      <w:r>
        <w:t>u chu</w:t>
      </w:r>
      <w:r>
        <w:t>ẩ</w:t>
      </w:r>
      <w:r>
        <w:t>n c</w:t>
      </w:r>
      <w:r>
        <w:t>ả</w:t>
      </w:r>
      <w:r>
        <w:t>m bi</w:t>
      </w:r>
      <w:r>
        <w:t>ế</w:t>
      </w:r>
      <w:r>
        <w:t>n.</w:t>
      </w:r>
    </w:p>
    <w:p w14:paraId="10F36AC8" w14:textId="77777777" w:rsidR="001E05FB" w:rsidRDefault="00A61FDA">
      <w:pPr>
        <w:pStyle w:val="Heading2"/>
      </w:pPr>
      <w:r>
        <w:lastRenderedPageBreak/>
        <w:t>Đo nh</w:t>
      </w:r>
      <w:r>
        <w:t>ị</w:t>
      </w:r>
      <w:r>
        <w:t>p ghi và chia đo</w:t>
      </w:r>
      <w:r>
        <w:t>ạ</w:t>
      </w:r>
      <w:r>
        <w:t>n liên t</w:t>
      </w:r>
      <w:r>
        <w:t>ụ</w:t>
      </w:r>
      <w:r>
        <w:t>c</w:t>
      </w:r>
    </w:p>
    <w:p w14:paraId="6554357A" w14:textId="77777777" w:rsidR="001E05FB" w:rsidRDefault="00A61FDA">
      <w:r>
        <w:t>Ư</w:t>
      </w:r>
      <w:r>
        <w:t>ớ</w:t>
      </w:r>
      <w:r>
        <w:t>c lư</w:t>
      </w:r>
      <w:r>
        <w:t>ợ</w:t>
      </w:r>
      <w:r>
        <w:t>ng nh</w:t>
      </w:r>
      <w:r>
        <w:t>ị</w:t>
      </w:r>
      <w:r>
        <w:t>p n</w:t>
      </w:r>
      <w:r>
        <w:t>ề</w:t>
      </w:r>
      <w:r>
        <w:t>n delta0 b</w:t>
      </w:r>
      <w:r>
        <w:t>ằ</w:t>
      </w:r>
      <w:r>
        <w:t>ng mode c</w:t>
      </w:r>
      <w:r>
        <w:t>ủ</w:t>
      </w:r>
      <w:r>
        <w:t>a chênh l</w:t>
      </w:r>
      <w:r>
        <w:t>ệ</w:t>
      </w:r>
      <w:r>
        <w:t>ch timestamp dương trên train, đ</w:t>
      </w:r>
      <w:r>
        <w:t>ồ</w:t>
      </w:r>
      <w:r>
        <w:t>ng th</w:t>
      </w:r>
      <w:r>
        <w:t>ờ</w:t>
      </w:r>
      <w:r>
        <w:t>i báo cáo median và phân v</w:t>
      </w:r>
      <w:r>
        <w:t>ị</w:t>
      </w:r>
      <w:r>
        <w:t>. C</w:t>
      </w:r>
      <w:r>
        <w:t>ấ</w:t>
      </w:r>
      <w:r>
        <w:t>u hình kh</w:t>
      </w:r>
      <w:r>
        <w:t>ở</w:t>
      </w:r>
      <w:r>
        <w:t>i đ</w:t>
      </w:r>
      <w:r>
        <w:t>ầ</w:t>
      </w:r>
      <w:r>
        <w:t>u đ</w:t>
      </w:r>
      <w:r>
        <w:t>ặ</w:t>
      </w:r>
      <w:r>
        <w:t>t gap_break b</w:t>
      </w:r>
      <w:r>
        <w:t>ằ</w:t>
      </w:r>
      <w:r>
        <w:t>ng 3 l</w:t>
      </w:r>
      <w:r>
        <w:t>ầ</w:t>
      </w:r>
      <w:r>
        <w:t>n delta0. Khi kho</w:t>
      </w:r>
      <w:r>
        <w:t>ả</w:t>
      </w:r>
      <w:r>
        <w:t>ng cách gi</w:t>
      </w:r>
      <w:r>
        <w:t>ữ</w:t>
      </w:r>
      <w:r>
        <w:t>a hai b</w:t>
      </w:r>
      <w:r>
        <w:t>ả</w:t>
      </w:r>
      <w:r>
        <w:t>n ghi vư</w:t>
      </w:r>
      <w:r>
        <w:t>ợ</w:t>
      </w:r>
      <w:r>
        <w:t>t gap_break, tăng segment_id và reset tr</w:t>
      </w:r>
      <w:r>
        <w:t>ạ</w:t>
      </w:r>
      <w:r>
        <w:t>ng thái forward fill, rolling window và g</w:t>
      </w:r>
      <w:r>
        <w:t>ộ</w:t>
      </w:r>
      <w:r>
        <w:t>p c</w:t>
      </w:r>
      <w:r>
        <w:t>ả</w:t>
      </w:r>
      <w:r>
        <w:t>nh báo.</w:t>
      </w:r>
    </w:p>
    <w:p w14:paraId="6A946A5A" w14:textId="77777777" w:rsidR="001E05FB" w:rsidRDefault="00A61FDA">
      <w:r>
        <w:t>Nh</w:t>
      </w:r>
      <w:r>
        <w:t>ị</w:t>
      </w:r>
      <w:r>
        <w:t>p n</w:t>
      </w:r>
      <w:r>
        <w:t>ề</w:t>
      </w:r>
      <w:r>
        <w:t>n ch</w:t>
      </w:r>
      <w:r>
        <w:t>ỉ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ki</w:t>
      </w:r>
      <w:r>
        <w:t>ể</w:t>
      </w:r>
      <w:r>
        <w:t>m tra đ</w:t>
      </w:r>
      <w:r>
        <w:t>ộ</w:t>
      </w:r>
      <w:r>
        <w:t xml:space="preserve"> ph</w:t>
      </w:r>
      <w:r>
        <w:t>ủ</w:t>
      </w:r>
      <w:r>
        <w:t>; c</w:t>
      </w:r>
      <w:r>
        <w:t>ử</w:t>
      </w:r>
      <w:r>
        <w:t>a s</w:t>
      </w:r>
      <w:r>
        <w:t>ổ</w:t>
      </w:r>
      <w:r>
        <w:t xml:space="preserve"> luôn đư</w:t>
      </w:r>
      <w:r>
        <w:t>ợ</w:t>
      </w:r>
      <w:r>
        <w:t>c xác đ</w:t>
      </w:r>
      <w:r>
        <w:t>ị</w:t>
      </w:r>
      <w:r>
        <w:t>nh theo th</w:t>
      </w:r>
      <w:r>
        <w:t>ờ</w:t>
      </w:r>
      <w:r>
        <w:t>i gian th</w:t>
      </w:r>
      <w:r>
        <w:t>ự</w:t>
      </w:r>
      <w:r>
        <w:t>c. Ph</w:t>
      </w:r>
      <w:r>
        <w:t>ả</w:t>
      </w:r>
      <w:r>
        <w:t>i báo cáo c</w:t>
      </w:r>
      <w:r>
        <w:t>ả</w:t>
      </w:r>
      <w:r>
        <w:t xml:space="preserve"> t</w:t>
      </w:r>
      <w:r>
        <w:t>ầ</w:t>
      </w:r>
      <w:r>
        <w:t>n su</w:t>
      </w:r>
      <w:r>
        <w:t>ấ</w:t>
      </w:r>
      <w:r>
        <w:t>t ghi chi</w:t>
      </w:r>
      <w:r>
        <w:t>ế</w:t>
      </w:r>
      <w:r>
        <w:t>m ưu th</w:t>
      </w:r>
      <w:r>
        <w:t>ế</w:t>
      </w:r>
      <w:r>
        <w:t xml:space="preserve"> và các kho</w:t>
      </w:r>
      <w:r>
        <w:t>ả</w:t>
      </w:r>
      <w:r>
        <w:t>ng 11, 12 giây ho</w:t>
      </w:r>
      <w:r>
        <w:t>ặ</w:t>
      </w:r>
      <w:r>
        <w:t>c giá tr</w:t>
      </w:r>
      <w:r>
        <w:t>ị</w:t>
      </w:r>
      <w:r>
        <w:t xml:space="preserve"> khác n</w:t>
      </w:r>
      <w:r>
        <w:t>ế</w:t>
      </w:r>
      <w:r>
        <w:t>u có. M</w:t>
      </w:r>
      <w:r>
        <w:t>ộ</w:t>
      </w:r>
      <w:r>
        <w:t>t l</w:t>
      </w:r>
      <w:r>
        <w:t>ị</w:t>
      </w:r>
      <w:r>
        <w:t>ch l</w:t>
      </w:r>
      <w:r>
        <w:t>ấ</w:t>
      </w:r>
      <w:r>
        <w:t>y m</w:t>
      </w:r>
      <w:r>
        <w:t>ẫ</w:t>
      </w:r>
      <w:r>
        <w:t>u g</w:t>
      </w:r>
      <w:r>
        <w:t>ầ</w:t>
      </w:r>
      <w:r>
        <w:t>n 10 giây không tương đương v</w:t>
      </w:r>
      <w:r>
        <w:t>ớ</w:t>
      </w:r>
      <w:r>
        <w:t>i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</w:t>
      </w:r>
      <w:r>
        <w:t>ằ</w:t>
      </w:r>
      <w:r>
        <w:t>m chính xác trên lư</w:t>
      </w:r>
      <w:r>
        <w:t>ớ</w:t>
      </w:r>
      <w:r>
        <w:t>i 10 giây.</w:t>
      </w:r>
    </w:p>
    <w:p w14:paraId="5AC0E126" w14:textId="77777777" w:rsidR="001E05FB" w:rsidRDefault="00A61FDA">
      <w:pPr>
        <w:pStyle w:val="Heading2"/>
      </w:pPr>
      <w:r>
        <w:t>B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</w:p>
    <w:p w14:paraId="348A6292" w14:textId="77777777" w:rsidR="001E05FB" w:rsidRDefault="00A61FDA">
      <w:r>
        <w:t>Chu</w:t>
      </w:r>
      <w:r>
        <w:t>ẩ</w:t>
      </w:r>
      <w:r>
        <w:t>n hóa thành event_id, start, end, failure_type, source, source_note và confidence_note. Dùng mã E1 đ</w:t>
      </w:r>
      <w:r>
        <w:t>ế</w:t>
      </w:r>
      <w:r>
        <w:t>n E4 đ</w:t>
      </w:r>
      <w:r>
        <w:t>ể</w:t>
      </w:r>
      <w:r>
        <w:t xml:space="preserve"> không ph</w:t>
      </w:r>
      <w:r>
        <w:t>ụ</w:t>
      </w:r>
      <w:r>
        <w:t xml:space="preserve"> thu</w:t>
      </w:r>
      <w:r>
        <w:t>ộ</w:t>
      </w:r>
      <w:r>
        <w:t>c l</w:t>
      </w:r>
      <w:r>
        <w:t>ỗ</w:t>
      </w:r>
      <w:r>
        <w:t>i đánh s</w:t>
      </w:r>
      <w:r>
        <w:t>ố</w:t>
      </w:r>
      <w:r>
        <w:t xml:space="preserve"> trong metadata. Các m</w:t>
      </w:r>
      <w:r>
        <w:t>ố</w:t>
      </w:r>
      <w:r>
        <w:t>c dư</w:t>
      </w:r>
      <w:r>
        <w:t>ớ</w:t>
      </w:r>
      <w:r>
        <w:t>i đây l</w:t>
      </w:r>
      <w:r>
        <w:t>ấ</w:t>
      </w:r>
      <w:r>
        <w:t>y theo b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 xml:space="preserve"> UCI và ph</w:t>
      </w:r>
      <w:r>
        <w:t>ả</w:t>
      </w:r>
      <w:r>
        <w:t>i lưu nguyên ghi chú g</w:t>
      </w:r>
      <w:r>
        <w:t>ố</w:t>
      </w:r>
      <w:r>
        <w:t>c trong t</w:t>
      </w:r>
      <w:r>
        <w:t>ệ</w:t>
      </w:r>
      <w:r>
        <w:t>p ngu</w:t>
      </w:r>
      <w:r>
        <w:t>ồ</w:t>
      </w:r>
      <w:r>
        <w:t>n [4].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891"/>
        <w:gridCol w:w="2891"/>
        <w:gridCol w:w="3175"/>
      </w:tblGrid>
      <w:tr w:rsidR="001E05FB" w14:paraId="2E16CF77" w14:textId="77777777">
        <w:trPr>
          <w:cantSplit/>
          <w:tblHeader/>
          <w:jc w:val="center"/>
        </w:trPr>
        <w:tc>
          <w:tcPr>
            <w:tcW w:w="680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BF446DE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Mã</w:t>
            </w:r>
          </w:p>
        </w:tc>
        <w:tc>
          <w:tcPr>
            <w:tcW w:w="2891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4F8599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B</w:t>
            </w:r>
            <w:r>
              <w:rPr>
                <w:b/>
                <w:color w:val="FFFFFF"/>
                <w:sz w:val="19"/>
              </w:rPr>
              <w:t>ắ</w:t>
            </w:r>
            <w:r>
              <w:rPr>
                <w:b/>
                <w:color w:val="FFFFFF"/>
                <w:sz w:val="19"/>
              </w:rPr>
              <w:t>t đ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u</w:t>
            </w:r>
          </w:p>
        </w:tc>
        <w:tc>
          <w:tcPr>
            <w:tcW w:w="2891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6C4F4FA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K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thúc</w:t>
            </w:r>
          </w:p>
        </w:tc>
        <w:tc>
          <w:tcPr>
            <w:tcW w:w="3175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F71613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Vai trò theo split</w:t>
            </w:r>
          </w:p>
        </w:tc>
      </w:tr>
      <w:tr w:rsidR="001E05FB" w14:paraId="0BB7FBC9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C21C5BF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sz w:val="19"/>
              </w:rPr>
              <w:t>E1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6AC0F18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2020-04-18 00:00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CBFC56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2020-04-18 23:59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9C4961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Validation</w:t>
            </w:r>
          </w:p>
        </w:tc>
      </w:tr>
      <w:tr w:rsidR="001E05FB" w14:paraId="77B33BE9" w14:textId="77777777">
        <w:trPr>
          <w:cantSplit/>
          <w:jc w:val="center"/>
        </w:trPr>
        <w:tc>
          <w:tcPr>
            <w:tcW w:w="680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C4316ED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sz w:val="19"/>
              </w:rPr>
              <w:t>E2</w:t>
            </w:r>
          </w:p>
        </w:tc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D351D3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2020-05-29 23:30</w:t>
            </w:r>
          </w:p>
        </w:tc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9F6C951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2020-05-30 06:00</w:t>
            </w:r>
          </w:p>
        </w:tc>
        <w:tc>
          <w:tcPr>
            <w:tcW w:w="3175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B961512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Test</w:t>
            </w:r>
          </w:p>
        </w:tc>
      </w:tr>
      <w:tr w:rsidR="001E05FB" w14:paraId="23EA0F3B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0E5AE6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E3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BC1E9C4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2020-06-05 10:00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931F799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2020-06-07 14:30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CF45191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Test</w:t>
            </w:r>
          </w:p>
        </w:tc>
      </w:tr>
      <w:tr w:rsidR="001E05FB" w14:paraId="42EE2016" w14:textId="77777777">
        <w:trPr>
          <w:cantSplit/>
          <w:jc w:val="center"/>
        </w:trPr>
        <w:tc>
          <w:tcPr>
            <w:tcW w:w="680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56FEF5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E4</w:t>
            </w:r>
          </w:p>
        </w:tc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7FE381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2020-07-15 14:30</w:t>
            </w:r>
          </w:p>
        </w:tc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647B849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2020-07-15 19:00</w:t>
            </w:r>
          </w:p>
        </w:tc>
        <w:tc>
          <w:tcPr>
            <w:tcW w:w="3175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8759BFE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Test</w:t>
            </w:r>
          </w:p>
        </w:tc>
      </w:tr>
    </w:tbl>
    <w:p w14:paraId="4451CA67" w14:textId="77777777" w:rsidR="001E05FB" w:rsidRDefault="001E05FB">
      <w:pPr>
        <w:spacing w:after="20"/>
      </w:pPr>
    </w:p>
    <w:p w14:paraId="10CEA62A" w14:textId="77777777" w:rsidR="001E05FB" w:rsidRDefault="00A61FDA">
      <w:r>
        <w:t>Quy ư</w:t>
      </w:r>
      <w:r>
        <w:t>ớ</w:t>
      </w:r>
      <w:r>
        <w:t>c kho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 xml:space="preserve"> đóng </w:t>
      </w:r>
      <w:r>
        <w:t>ở</w:t>
      </w:r>
      <w:r>
        <w:t xml:space="preserve"> hai đ</w:t>
      </w:r>
      <w:r>
        <w:t>ầ</w:t>
      </w:r>
      <w:r>
        <w:t>u, v</w:t>
      </w:r>
      <w:r>
        <w:t>ớ</w:t>
      </w:r>
      <w:r>
        <w:t>i giây b</w:t>
      </w:r>
      <w:r>
        <w:t>ằ</w:t>
      </w:r>
      <w:r>
        <w:t>ng 00 khi ngu</w:t>
      </w:r>
      <w:r>
        <w:t>ồ</w:t>
      </w:r>
      <w:r>
        <w:t>n ch</w:t>
      </w:r>
      <w:r>
        <w:t>ỉ</w:t>
      </w:r>
      <w:r>
        <w:t xml:space="preserve"> ghi đ</w:t>
      </w:r>
      <w:r>
        <w:t>ế</w:t>
      </w:r>
      <w:r>
        <w:t>n phút. Ghi chú b</w:t>
      </w:r>
      <w:r>
        <w:t>ả</w:t>
      </w:r>
      <w:r>
        <w:t>o trì c</w:t>
      </w:r>
      <w:r>
        <w:t>ủ</w:t>
      </w:r>
      <w:r>
        <w:t>a s</w:t>
      </w:r>
      <w:r>
        <w:t>ự</w:t>
      </w:r>
      <w:r>
        <w:t xml:space="preserve"> ki</w:t>
      </w:r>
      <w:r>
        <w:t>ệ</w:t>
      </w:r>
      <w:r>
        <w:t>n tháng 5 trên UCI có m</w:t>
      </w:r>
      <w:r>
        <w:t>ố</w:t>
      </w:r>
      <w:r>
        <w:t>c tháng 4 không nh</w:t>
      </w:r>
      <w:r>
        <w:t>ấ</w:t>
      </w:r>
      <w:r>
        <w:t>t quán; không dùng ghi chú đó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ổ</w:t>
      </w:r>
      <w:r>
        <w:t>i kho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>. N</w:t>
      </w:r>
      <w:r>
        <w:t>ế</w:t>
      </w:r>
      <w:r>
        <w:t>u tài li</w:t>
      </w:r>
      <w:r>
        <w:t>ệ</w:t>
      </w:r>
      <w:r>
        <w:t>u trong gói khác metadata trang web, ghi rõ c</w:t>
      </w:r>
      <w:r>
        <w:t>ả</w:t>
      </w:r>
      <w:r>
        <w:t xml:space="preserve"> hai ngu</w:t>
      </w:r>
      <w:r>
        <w:t>ồ</w:t>
      </w:r>
      <w:r>
        <w:t>n và phân tích đ</w:t>
      </w:r>
      <w:r>
        <w:t>ộ</w:t>
      </w:r>
      <w:r>
        <w:t xml:space="preserve"> nh</w:t>
      </w:r>
      <w:r>
        <w:t>ạ</w:t>
      </w:r>
      <w:r>
        <w:t>y thay vì s</w:t>
      </w:r>
      <w:r>
        <w:t>ử</w:t>
      </w:r>
      <w:r>
        <w:t>a âm th</w:t>
      </w:r>
      <w:r>
        <w:t>ầ</w:t>
      </w:r>
      <w:r>
        <w:t>m.</w:t>
      </w:r>
    </w:p>
    <w:p w14:paraId="62C95D71" w14:textId="77777777" w:rsidR="001E05FB" w:rsidRDefault="00A61FDA">
      <w:r>
        <w:t>Nhãn đ</w:t>
      </w:r>
      <w:r>
        <w:t>ố</w:t>
      </w:r>
      <w:r>
        <w:t>i chi</w:t>
      </w:r>
      <w:r>
        <w:t>ế</w:t>
      </w:r>
      <w:r>
        <w:t>u y(t) b</w:t>
      </w:r>
      <w:r>
        <w:t>ằ</w:t>
      </w:r>
      <w:r>
        <w:t>ng 1 n</w:t>
      </w:r>
      <w:r>
        <w:t>ế</w:t>
      </w:r>
      <w:r>
        <w:t>u t n</w:t>
      </w:r>
      <w:r>
        <w:t>ằ</w:t>
      </w:r>
      <w:r>
        <w:t>m trong ít nh</w:t>
      </w:r>
      <w:r>
        <w:t>ấ</w:t>
      </w:r>
      <w:r>
        <w:t>t m</w:t>
      </w:r>
      <w:r>
        <w:t>ộ</w:t>
      </w:r>
      <w:r>
        <w:t>t kho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>, b</w:t>
      </w:r>
      <w:r>
        <w:t>ằ</w:t>
      </w:r>
      <w:r>
        <w:t xml:space="preserve">ng 0 </w:t>
      </w:r>
      <w:r>
        <w:t>ở</w:t>
      </w:r>
      <w:r>
        <w:t xml:space="preserve"> các m</w:t>
      </w:r>
      <w:r>
        <w:t>ố</w:t>
      </w:r>
      <w:r>
        <w:t>c h</w:t>
      </w:r>
      <w:r>
        <w:t>ợ</w:t>
      </w:r>
      <w:r>
        <w:t>p l</w:t>
      </w:r>
      <w:r>
        <w:t>ệ</w:t>
      </w:r>
      <w:r>
        <w:t xml:space="preserve"> còn l</w:t>
      </w:r>
      <w:r>
        <w:t>ạ</w:t>
      </w:r>
      <w:r>
        <w:t>i. M</w:t>
      </w:r>
      <w:r>
        <w:t>ố</w:t>
      </w:r>
      <w:r>
        <w:t>c không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không tham gia metric. Khi có forward fill, vi</w:t>
      </w:r>
      <w:r>
        <w:t>ệ</w:t>
      </w:r>
      <w:r>
        <w:t>c ki</w:t>
      </w:r>
      <w:r>
        <w:t>ể</w:t>
      </w:r>
      <w:r>
        <w:t>m tra giao s</w:t>
      </w:r>
      <w:r>
        <w:t>ự</w:t>
      </w:r>
      <w:r>
        <w:t xml:space="preserve"> c</w:t>
      </w:r>
      <w:r>
        <w:t>ố</w:t>
      </w:r>
      <w:r>
        <w:t xml:space="preserve"> ph</w:t>
      </w:r>
      <w:r>
        <w:t>ả</w:t>
      </w:r>
      <w:r>
        <w:t>i xét c</w:t>
      </w:r>
      <w:r>
        <w:t>ả</w:t>
      </w:r>
      <w:r>
        <w:t xml:space="preserve"> timestamp g</w:t>
      </w:r>
      <w:r>
        <w:t>ố</w:t>
      </w:r>
      <w:r>
        <w:t>c c</w:t>
      </w:r>
      <w:r>
        <w:t>ủ</w:t>
      </w:r>
      <w:r>
        <w:t>a giá tr</w:t>
      </w:r>
      <w:r>
        <w:t>ị</w:t>
      </w:r>
      <w:r>
        <w:t xml:space="preserve"> đư</w:t>
      </w:r>
      <w:r>
        <w:t>ợ</w:t>
      </w:r>
      <w:r>
        <w:t>c đi</w:t>
      </w:r>
      <w:r>
        <w:t>ề</w:t>
      </w:r>
      <w:r>
        <w:t>n, không ch</w:t>
      </w:r>
      <w:r>
        <w:t>ỉ</w:t>
      </w:r>
      <w:r>
        <w:t xml:space="preserve"> biên danh nghĩa c</w:t>
      </w:r>
      <w:r>
        <w:t>ủ</w:t>
      </w:r>
      <w:r>
        <w:t>a c</w:t>
      </w:r>
      <w:r>
        <w:t>ử</w:t>
      </w:r>
      <w:r>
        <w:t>a s</w:t>
      </w:r>
      <w:r>
        <w:t>ổ</w:t>
      </w:r>
      <w:r>
        <w:t>. Nhãn 0 ch</w:t>
      </w:r>
      <w:r>
        <w:t>ỉ</w:t>
      </w:r>
      <w:r>
        <w:t xml:space="preserve"> có nghĩa ngoài kho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 xml:space="preserve"> đư</w:t>
      </w:r>
      <w:r>
        <w:t>ợ</w:t>
      </w:r>
      <w:r>
        <w:t>c báo cáo; không xác nh</w:t>
      </w:r>
      <w:r>
        <w:t>ậ</w:t>
      </w:r>
      <w:r>
        <w:t>n thi</w:t>
      </w:r>
      <w:r>
        <w:t>ế</w:t>
      </w:r>
      <w:r>
        <w:t>t b</w:t>
      </w:r>
      <w:r>
        <w:t>ị</w:t>
      </w:r>
      <w:r>
        <w:t xml:space="preserve"> ch</w:t>
      </w:r>
      <w:r>
        <w:t>ắ</w:t>
      </w:r>
      <w:r>
        <w:t>c ch</w:t>
      </w:r>
      <w:r>
        <w:t>ắ</w:t>
      </w:r>
      <w:r>
        <w:t>n bình thư</w:t>
      </w:r>
      <w:r>
        <w:t>ờ</w:t>
      </w:r>
      <w:r>
        <w:t>ng.</w:t>
      </w:r>
    </w:p>
    <w:p w14:paraId="62129D21" w14:textId="77777777" w:rsidR="001E05FB" w:rsidRDefault="00A61FDA">
      <w:pPr>
        <w:pStyle w:val="Heading1"/>
      </w:pPr>
      <w:bookmarkStart w:id="3" w:name="_Toc243304968"/>
      <w:r>
        <w:t>4 Chia t</w:t>
      </w:r>
      <w:r>
        <w:t>ậ</w:t>
      </w:r>
      <w:r>
        <w:t>p theo th</w:t>
      </w:r>
      <w:r>
        <w:t>ờ</w:t>
      </w:r>
      <w:r>
        <w:t>i gian và ki</w:t>
      </w:r>
      <w:r>
        <w:t>ể</w:t>
      </w:r>
      <w:r>
        <w:t>m soát rò r</w:t>
      </w:r>
      <w:r>
        <w:t>ỉ</w:t>
      </w:r>
      <w:bookmarkEnd w:id="3"/>
    </w:p>
    <w:p w14:paraId="7F22D619" w14:textId="77777777" w:rsidR="001E05FB" w:rsidRDefault="00A61FDA">
      <w:pPr>
        <w:pStyle w:val="Heading2"/>
      </w:pPr>
      <w:r>
        <w:t>M</w:t>
      </w:r>
      <w:r>
        <w:t>ố</w:t>
      </w:r>
      <w:r>
        <w:t>c chia và m</w:t>
      </w:r>
      <w:r>
        <w:t>ụ</w:t>
      </w:r>
      <w:r>
        <w:t>c đích</w:t>
      </w:r>
    </w:p>
    <w:p w14:paraId="767C787C" w14:textId="77777777" w:rsidR="001E05FB" w:rsidRDefault="00A61FDA">
      <w:r>
        <w:t>Train l</w:t>
      </w:r>
      <w:r>
        <w:t>ấ</w:t>
      </w:r>
      <w:r>
        <w:t>y t</w:t>
      </w:r>
      <w:r>
        <w:t>ừ</w:t>
      </w:r>
      <w:r>
        <w:t xml:space="preserve"> đ</w:t>
      </w:r>
      <w:r>
        <w:t>ầ</w:t>
      </w:r>
      <w:r>
        <w:t>u t</w:t>
      </w:r>
      <w:r>
        <w:t>ệ</w:t>
      </w:r>
      <w:r>
        <w:t>p đ</w:t>
      </w:r>
      <w:r>
        <w:t>ế</w:t>
      </w:r>
      <w:r>
        <w:t>n trư</w:t>
      </w:r>
      <w:r>
        <w:t>ớ</w:t>
      </w:r>
      <w:r>
        <w:t>c 01-03-2020; validation t</w:t>
      </w:r>
      <w:r>
        <w:t>ừ</w:t>
      </w:r>
      <w:r>
        <w:t xml:space="preserve"> 01-03 đ</w:t>
      </w:r>
      <w:r>
        <w:t>ế</w:t>
      </w:r>
      <w:r>
        <w:t>n trư</w:t>
      </w:r>
      <w:r>
        <w:t>ớ</w:t>
      </w:r>
      <w:r>
        <w:t>c 01-05; test t</w:t>
      </w:r>
      <w:r>
        <w:t>ừ</w:t>
      </w:r>
      <w:r>
        <w:t xml:space="preserve"> 01-05 đ</w:t>
      </w:r>
      <w:r>
        <w:t>ế</w:t>
      </w:r>
      <w:r>
        <w:t>n cu</w:t>
      </w:r>
      <w:r>
        <w:t>ố</w:t>
      </w:r>
      <w:r>
        <w:t>i t</w:t>
      </w:r>
      <w:r>
        <w:t>ệ</w:t>
      </w:r>
      <w:r>
        <w:t>p. Cách chia dành E1 cho vi</w:t>
      </w:r>
      <w:r>
        <w:t>ệ</w:t>
      </w:r>
      <w:r>
        <w:t>c l</w:t>
      </w:r>
      <w:r>
        <w:t>ự</w:t>
      </w:r>
      <w:r>
        <w:t>a ch</w:t>
      </w:r>
      <w:r>
        <w:t>ọ</w:t>
      </w:r>
      <w:r>
        <w:t>n có đ</w:t>
      </w:r>
      <w:r>
        <w:t>ố</w:t>
      </w:r>
      <w:r>
        <w:t>i chi</w:t>
      </w:r>
      <w:r>
        <w:t>ế</w:t>
      </w:r>
      <w:r>
        <w:t>u s</w:t>
      </w:r>
      <w:r>
        <w:t>ự</w:t>
      </w:r>
      <w:r>
        <w:t xml:space="preserve"> c</w:t>
      </w:r>
      <w:r>
        <w:t>ố</w:t>
      </w:r>
      <w:r>
        <w:t xml:space="preserve"> và gi</w:t>
      </w:r>
      <w:r>
        <w:t>ữ</w:t>
      </w:r>
      <w:r>
        <w:t xml:space="preserve"> E2, E3, E4 cho đánh giá cu</w:t>
      </w:r>
      <w:r>
        <w:t>ố</w:t>
      </w:r>
      <w:r>
        <w:t>i. Các m</w:t>
      </w:r>
      <w:r>
        <w:t>ố</w:t>
      </w:r>
      <w:r>
        <w:t>c này đư</w:t>
      </w:r>
      <w:r>
        <w:t>ợ</w:t>
      </w:r>
      <w:r>
        <w:t>c ch</w:t>
      </w:r>
      <w:r>
        <w:t>ố</w:t>
      </w:r>
      <w:r>
        <w:t>t theo l</w:t>
      </w:r>
      <w:r>
        <w:t>ị</w:t>
      </w:r>
      <w:r>
        <w:t>ch d</w:t>
      </w:r>
      <w:r>
        <w:t>ữ</w:t>
      </w:r>
      <w:r>
        <w:t xml:space="preserve"> li</w:t>
      </w:r>
      <w:r>
        <w:t>ệ</w:t>
      </w:r>
      <w:r>
        <w:t>u và b</w:t>
      </w:r>
      <w:r>
        <w:t>ả</w:t>
      </w:r>
      <w:r>
        <w:t>ng s</w:t>
      </w:r>
      <w:r>
        <w:t>ự</w:t>
      </w:r>
      <w:r>
        <w:t xml:space="preserve"> ki</w:t>
      </w:r>
      <w:r>
        <w:t>ệ</w:t>
      </w:r>
      <w:r>
        <w:t>n trư</w:t>
      </w:r>
      <w:r>
        <w:t>ớ</w:t>
      </w:r>
      <w:r>
        <w:t>c khi xem đi</w:t>
      </w:r>
      <w:r>
        <w:t>ể</w:t>
      </w:r>
      <w:r>
        <w:t>m mô hình. Không d</w:t>
      </w:r>
      <w:r>
        <w:t>ị</w:t>
      </w:r>
      <w:r>
        <w:t>ch ranh gi</w:t>
      </w:r>
      <w:r>
        <w:t>ớ</w:t>
      </w:r>
      <w:r>
        <w:t>i đ</w:t>
      </w:r>
      <w:r>
        <w:t>ể</w:t>
      </w:r>
      <w:r>
        <w:t xml:space="preserve"> tăng metric.</w:t>
      </w:r>
    </w:p>
    <w:p w14:paraId="2027338C" w14:textId="77777777" w:rsidR="001E05FB" w:rsidRDefault="00A61FDA">
      <w:r>
        <w:t>V</w:t>
      </w:r>
      <w:r>
        <w:t>ớ</w:t>
      </w:r>
      <w:r>
        <w:t>i m</w:t>
      </w:r>
      <w:r>
        <w:t>ỗ</w:t>
      </w:r>
      <w:r>
        <w:t>i t</w:t>
      </w:r>
      <w:r>
        <w:t>ậ</w:t>
      </w:r>
      <w:r>
        <w:t>p, lưu kho</w:t>
      </w:r>
      <w:r>
        <w:t>ả</w:t>
      </w:r>
      <w:r>
        <w:t>ng th</w:t>
      </w:r>
      <w:r>
        <w:t>ờ</w:t>
      </w:r>
      <w:r>
        <w:t>i gian, s</w:t>
      </w:r>
      <w:r>
        <w:t>ố</w:t>
      </w:r>
      <w:r>
        <w:t xml:space="preserve"> dòng thô, s</w:t>
      </w:r>
      <w:r>
        <w:t>ố</w:t>
      </w:r>
      <w:r>
        <w:t xml:space="preserve"> m</w:t>
      </w:r>
      <w:r>
        <w:t>ố</w:t>
      </w:r>
      <w:r>
        <w:t>c ch</w:t>
      </w:r>
      <w:r>
        <w:t>ấ</w:t>
      </w:r>
      <w:r>
        <w:t>m đi</w:t>
      </w:r>
      <w:r>
        <w:t>ể</w:t>
      </w:r>
      <w:r>
        <w:t>m, s</w:t>
      </w:r>
      <w:r>
        <w:t>ố</w:t>
      </w:r>
      <w:r>
        <w:t xml:space="preserve"> m</w:t>
      </w:r>
      <w:r>
        <w:t>ố</w:t>
      </w:r>
      <w:r>
        <w:t>c h</w:t>
      </w:r>
      <w:r>
        <w:t>ợ</w:t>
      </w:r>
      <w:r>
        <w:t>p l</w:t>
      </w:r>
      <w:r>
        <w:t>ệ</w:t>
      </w:r>
      <w:r>
        <w:t>, th</w:t>
      </w:r>
      <w:r>
        <w:t>ờ</w:t>
      </w:r>
      <w:r>
        <w:t>i lư</w:t>
      </w:r>
      <w:r>
        <w:t>ợ</w:t>
      </w:r>
      <w:r>
        <w:t>ng h</w:t>
      </w:r>
      <w:r>
        <w:t>ợ</w:t>
      </w:r>
      <w:r>
        <w:t>p l</w:t>
      </w:r>
      <w:r>
        <w:t>ệ</w:t>
      </w:r>
      <w:r>
        <w:t>, s</w:t>
      </w:r>
      <w:r>
        <w:t>ố</w:t>
      </w:r>
      <w:r>
        <w:t xml:space="preserve"> m</w:t>
      </w:r>
      <w:r>
        <w:t>ố</w:t>
      </w:r>
      <w:r>
        <w:t>c dương và s</w:t>
      </w:r>
      <w:r>
        <w:t>ố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có th</w:t>
      </w:r>
      <w:r>
        <w:t>ể</w:t>
      </w:r>
      <w:r>
        <w:t xml:space="preserve"> đánh giá. N</w:t>
      </w:r>
      <w:r>
        <w:t>ế</w:t>
      </w:r>
      <w:r>
        <w:t>u m</w:t>
      </w:r>
      <w:r>
        <w:t>ộ</w:t>
      </w:r>
      <w:r>
        <w:t>t s</w:t>
      </w:r>
      <w:r>
        <w:t>ự</w:t>
      </w:r>
      <w:r>
        <w:t xml:space="preserve"> c</w:t>
      </w:r>
      <w:r>
        <w:t>ố</w:t>
      </w:r>
      <w:r>
        <w:t xml:space="preserve"> không có m</w:t>
      </w:r>
      <w:r>
        <w:t>ố</w:t>
      </w:r>
      <w:r>
        <w:t>c h</w:t>
      </w:r>
      <w:r>
        <w:t>ợ</w:t>
      </w:r>
      <w:r>
        <w:t>p l</w:t>
      </w:r>
      <w:r>
        <w:t>ệ</w:t>
      </w:r>
      <w:r>
        <w:t>, ghi là không đánh giá đư</w:t>
      </w:r>
      <w:r>
        <w:t>ợ</w:t>
      </w:r>
      <w:r>
        <w:t>c và báo cáo rõ trong t</w:t>
      </w:r>
      <w:r>
        <w:t>ổ</w:t>
      </w:r>
      <w:r>
        <w:t>ng s</w:t>
      </w:r>
      <w:r>
        <w:t>ố</w:t>
      </w:r>
      <w:r>
        <w:t xml:space="preserve"> b</w:t>
      </w:r>
      <w:r>
        <w:t>ố</w:t>
      </w:r>
      <w:r>
        <w:t>n s</w:t>
      </w:r>
      <w:r>
        <w:t>ự</w:t>
      </w:r>
      <w:r>
        <w:t xml:space="preserve"> c</w:t>
      </w:r>
      <w:r>
        <w:t>ố</w:t>
      </w:r>
      <w:r>
        <w:t>.</w:t>
      </w:r>
    </w:p>
    <w:p w14:paraId="1AF13723" w14:textId="77777777" w:rsidR="001E05FB" w:rsidRDefault="00A61FDA">
      <w:pPr>
        <w:pStyle w:val="Heading2"/>
      </w:pPr>
      <w:r>
        <w:t>Purge c</w:t>
      </w:r>
      <w:r>
        <w:t>ử</w:t>
      </w:r>
      <w:r>
        <w:t>a s</w:t>
      </w:r>
      <w:r>
        <w:t>ổ</w:t>
      </w:r>
      <w:r>
        <w:t xml:space="preserve"> t</w:t>
      </w:r>
      <w:r>
        <w:t>ạ</w:t>
      </w:r>
      <w:r>
        <w:t>i ranh gi</w:t>
      </w:r>
      <w:r>
        <w:t>ớ</w:t>
      </w:r>
      <w:r>
        <w:t>i</w:t>
      </w:r>
    </w:p>
    <w:p w14:paraId="32DCF2D0" w14:textId="77777777" w:rsidR="001E05FB" w:rsidRDefault="00A61FDA">
      <w:r>
        <w:t>M</w:t>
      </w:r>
      <w:r>
        <w:t>ọ</w:t>
      </w:r>
      <w:r>
        <w:t>i c</w:t>
      </w:r>
      <w:r>
        <w:t>ử</w:t>
      </w:r>
      <w:r>
        <w:t>a s</w:t>
      </w:r>
      <w:r>
        <w:t>ổ</w:t>
      </w:r>
      <w:r>
        <w:t xml:space="preserve"> ph</w:t>
      </w:r>
      <w:r>
        <w:t>ả</w:t>
      </w:r>
      <w:r>
        <w:t>i ch</w:t>
      </w:r>
      <w:r>
        <w:t>ỉ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chính split. Reset forward fill t</w:t>
      </w:r>
      <w:r>
        <w:t>ạ</w:t>
      </w:r>
      <w:r>
        <w:t>i ranh gi</w:t>
      </w:r>
      <w:r>
        <w:t>ớ</w:t>
      </w:r>
      <w:r>
        <w:t>i và không l</w:t>
      </w:r>
      <w:r>
        <w:t>ấ</w:t>
      </w:r>
      <w:r>
        <w:t>y b</w:t>
      </w:r>
      <w:r>
        <w:t>ả</w:t>
      </w:r>
      <w:r>
        <w:t>n ghi train đ</w:t>
      </w:r>
      <w:r>
        <w:t>ể</w:t>
      </w:r>
      <w:r>
        <w:t xml:space="preserve"> t</w:t>
      </w:r>
      <w:r>
        <w:t>ạ</w:t>
      </w:r>
      <w:r>
        <w:t>o feature validation trong benchmark chính. Đ</w:t>
      </w:r>
      <w:r>
        <w:t>ể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</w:t>
      </w:r>
      <w:r>
        <w:t>ấ</w:t>
      </w:r>
      <w:r>
        <w:t>u hình có cùng h</w:t>
      </w:r>
      <w:r>
        <w:t>ỗ</w:t>
      </w:r>
      <w:r>
        <w:t xml:space="preserve"> tr</w:t>
      </w:r>
      <w:r>
        <w:t>ợ</w:t>
      </w:r>
      <w:r>
        <w:t xml:space="preserve"> th</w:t>
      </w:r>
      <w:r>
        <w:t>ờ</w:t>
      </w:r>
      <w:r>
        <w:t>i gian, b</w:t>
      </w:r>
      <w:r>
        <w:t>ỏ</w:t>
      </w:r>
      <w:r>
        <w:t xml:space="preserve"> giai đo</w:t>
      </w:r>
      <w:r>
        <w:t>ạ</w:t>
      </w:r>
      <w:r>
        <w:t>n kh</w:t>
      </w:r>
      <w:r>
        <w:t>ở</w:t>
      </w:r>
      <w:r>
        <w:t>i đ</w:t>
      </w:r>
      <w:r>
        <w:t>ộ</w:t>
      </w:r>
      <w:r>
        <w:t>ng b</w:t>
      </w:r>
      <w:r>
        <w:t>ằ</w:t>
      </w:r>
      <w:r>
        <w:t>ng c</w:t>
      </w:r>
      <w:r>
        <w:t>ử</w:t>
      </w:r>
      <w:r>
        <w:t>a s</w:t>
      </w:r>
      <w:r>
        <w:t>ổ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ộ</w:t>
      </w:r>
      <w:r>
        <w:t>ng gi</w:t>
      </w:r>
      <w:r>
        <w:t>ớ</w:t>
      </w:r>
      <w:r>
        <w:t>i h</w:t>
      </w:r>
      <w:r>
        <w:t>ạ</w:t>
      </w:r>
      <w:r>
        <w:t>n forward fill. V</w:t>
      </w:r>
      <w:r>
        <w:t>ớ</w:t>
      </w:r>
      <w:r>
        <w:t>i Wmax b</w:t>
      </w:r>
      <w:r>
        <w:t>ằ</w:t>
      </w:r>
      <w:r>
        <w:t>ng 15 phút và gi</w:t>
      </w:r>
      <w:r>
        <w:t>ớ</w:t>
      </w:r>
      <w:r>
        <w:t>i h</w:t>
      </w:r>
      <w:r>
        <w:t>ạ</w:t>
      </w:r>
      <w:r>
        <w:t>n đi</w:t>
      </w:r>
      <w:r>
        <w:t>ề</w:t>
      </w:r>
      <w:r>
        <w:t>n 30 giây, m</w:t>
      </w:r>
      <w:r>
        <w:t>ố</w:t>
      </w:r>
      <w:r>
        <w:t>c đ</w:t>
      </w:r>
      <w:r>
        <w:t>ầ</w:t>
      </w:r>
      <w:r>
        <w:t>u tiên đư</w:t>
      </w:r>
      <w:r>
        <w:t>ợ</w:t>
      </w:r>
      <w:r>
        <w:t>c ch</w:t>
      </w:r>
      <w:r>
        <w:t>ấ</w:t>
      </w:r>
      <w:r>
        <w:t>m ph</w:t>
      </w:r>
      <w:r>
        <w:t>ả</w:t>
      </w:r>
      <w:r>
        <w:t>i sau ít nh</w:t>
      </w:r>
      <w:r>
        <w:t>ấ</w:t>
      </w:r>
      <w:r>
        <w:t>t 15 phút 30 giây và đư</w:t>
      </w:r>
      <w:r>
        <w:t>ợ</w:t>
      </w:r>
      <w:r>
        <w:t>c làm tròn lên lư</w:t>
      </w:r>
      <w:r>
        <w:t>ớ</w:t>
      </w:r>
      <w:r>
        <w:t>i m</w:t>
      </w:r>
      <w:r>
        <w:t>ộ</w:t>
      </w:r>
      <w:r>
        <w:t>t phút.</w:t>
      </w:r>
    </w:p>
    <w:p w14:paraId="615BD8C5" w14:textId="77777777" w:rsidR="001E05FB" w:rsidRDefault="00A61FDA">
      <w:r>
        <w:lastRenderedPageBreak/>
        <w:t>Áp d</w:t>
      </w:r>
      <w:r>
        <w:t>ụ</w:t>
      </w:r>
      <w:r>
        <w:t>ng warm-up tương t</w:t>
      </w:r>
      <w:r>
        <w:t>ự</w:t>
      </w:r>
      <w:r>
        <w:t xml:space="preserve"> sau m</w:t>
      </w:r>
      <w:r>
        <w:t>ỗ</w:t>
      </w:r>
      <w:r>
        <w:t>i kho</w:t>
      </w:r>
      <w:r>
        <w:t>ả</w:t>
      </w:r>
      <w:r>
        <w:t>ng ng</w:t>
      </w:r>
      <w:r>
        <w:t>ắ</w:t>
      </w:r>
      <w:r>
        <w:t>t dài. Đi</w:t>
      </w:r>
      <w:r>
        <w:t>ề</w:t>
      </w:r>
      <w:r>
        <w:t>u này có th</w:t>
      </w:r>
      <w:r>
        <w:t>ể</w:t>
      </w:r>
      <w:r>
        <w:t xml:space="preserve"> b</w:t>
      </w:r>
      <w:r>
        <w:t>ỏ</w:t>
      </w:r>
      <w:r>
        <w:t xml:space="preserve"> nhi</w:t>
      </w:r>
      <w:r>
        <w:t>ề</w:t>
      </w:r>
      <w:r>
        <w:t>u m</w:t>
      </w:r>
      <w:r>
        <w:t>ố</w:t>
      </w:r>
      <w:r>
        <w:t>c hơn m</w:t>
      </w:r>
      <w:r>
        <w:t>ứ</w:t>
      </w:r>
      <w:r>
        <w:t>c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thi</w:t>
      </w:r>
      <w:r>
        <w:t>ế</w:t>
      </w:r>
      <w:r>
        <w:t>t cho c</w:t>
      </w:r>
      <w:r>
        <w:t>ử</w:t>
      </w:r>
      <w:r>
        <w:t>a s</w:t>
      </w:r>
      <w:r>
        <w:t>ổ</w:t>
      </w:r>
      <w:r>
        <w:t xml:space="preserve"> 1 phút, nhưng t</w:t>
      </w:r>
      <w:r>
        <w:t>ạ</w:t>
      </w:r>
      <w:r>
        <w:t>o t</w:t>
      </w:r>
      <w:r>
        <w:t>ậ</w:t>
      </w:r>
      <w:r>
        <w:t>p so sánh nh</w:t>
      </w:r>
      <w:r>
        <w:t>ấ</w:t>
      </w:r>
      <w:r>
        <w:t>t quán. Báo cáo t</w:t>
      </w:r>
      <w:r>
        <w:t>ỷ</w:t>
      </w:r>
      <w:r>
        <w:t xml:space="preserve"> l</w:t>
      </w:r>
      <w:r>
        <w:t>ệ</w:t>
      </w:r>
      <w:r>
        <w:t xml:space="preserve"> b</w:t>
      </w:r>
      <w:r>
        <w:t>ị</w:t>
      </w:r>
      <w:r>
        <w:t xml:space="preserve"> b</w:t>
      </w:r>
      <w:r>
        <w:t>ỏ</w:t>
      </w:r>
      <w:r>
        <w:t>, không ch</w:t>
      </w:r>
      <w:r>
        <w:t>ỉ</w:t>
      </w:r>
      <w:r>
        <w:t xml:space="preserve"> metric trên ph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thu</w:t>
      </w:r>
      <w:r>
        <w:t>ậ</w:t>
      </w:r>
      <w:r>
        <w:t>n l</w:t>
      </w:r>
      <w:r>
        <w:t>ợ</w:t>
      </w:r>
      <w:r>
        <w:t>i.</w:t>
      </w:r>
    </w:p>
    <w:p w14:paraId="1B97FB26" w14:textId="77777777" w:rsidR="001E05FB" w:rsidRDefault="00A61FDA">
      <w:pPr>
        <w:pStyle w:val="Heading2"/>
      </w:pPr>
      <w:r>
        <w:t>T</w:t>
      </w:r>
      <w:r>
        <w:t>ậ</w:t>
      </w:r>
      <w:r>
        <w:t>p tham chi</w:t>
      </w:r>
      <w:r>
        <w:t>ế</w:t>
      </w:r>
      <w:r>
        <w:t>u và quy</w:t>
      </w:r>
      <w:r>
        <w:t>ề</w:t>
      </w:r>
      <w:r>
        <w:t>n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</w:t>
      </w:r>
    </w:p>
    <w:p w14:paraId="308AA4C4" w14:textId="77777777" w:rsidR="001E05FB" w:rsidRDefault="00A61FDA">
      <w:r>
        <w:t>Train tham chi</w:t>
      </w:r>
      <w:r>
        <w:t>ế</w:t>
      </w:r>
      <w:r>
        <w:t>u ch</w:t>
      </w:r>
      <w:r>
        <w:t>ỉ</w:t>
      </w:r>
      <w:r>
        <w:t xml:space="preserve"> g</w:t>
      </w:r>
      <w:r>
        <w:t>ồ</w:t>
      </w:r>
      <w:r>
        <w:t>m c</w:t>
      </w:r>
      <w:r>
        <w:t>ử</w:t>
      </w:r>
      <w:r>
        <w:t>a s</w:t>
      </w:r>
      <w:r>
        <w:t>ổ</w:t>
      </w:r>
      <w:r>
        <w:t xml:space="preserve"> h</w:t>
      </w:r>
      <w:r>
        <w:t>ợ</w:t>
      </w:r>
      <w:r>
        <w:t>p l</w:t>
      </w:r>
      <w:r>
        <w:t>ệ</w:t>
      </w:r>
      <w:r>
        <w:t xml:space="preserve"> không giao b</w:t>
      </w:r>
      <w:r>
        <w:t>ấ</w:t>
      </w:r>
      <w:r>
        <w:t>t k</w:t>
      </w:r>
      <w:r>
        <w:t>ỳ</w:t>
      </w:r>
      <w:r>
        <w:t xml:space="preserve"> kho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 xml:space="preserve"> nào. Validation tham chi</w:t>
      </w:r>
      <w:r>
        <w:t>ế</w:t>
      </w:r>
      <w:r>
        <w:t>u cũng lo</w:t>
      </w:r>
      <w:r>
        <w:t>ạ</w:t>
      </w:r>
      <w:r>
        <w:t>i toàn b</w:t>
      </w:r>
      <w:r>
        <w:t>ộ</w:t>
      </w:r>
      <w:r>
        <w:t xml:space="preserve"> c</w:t>
      </w:r>
      <w:r>
        <w:t>ử</w:t>
      </w:r>
      <w:r>
        <w:t>a s</w:t>
      </w:r>
      <w:r>
        <w:t>ổ</w:t>
      </w:r>
      <w:r>
        <w:t xml:space="preserve"> có d</w:t>
      </w:r>
      <w:r>
        <w:t>ữ</w:t>
      </w:r>
      <w:r>
        <w:t xml:space="preserve"> li</w:t>
      </w:r>
      <w:r>
        <w:t>ệ</w:t>
      </w:r>
      <w:r>
        <w:t>u thô giao s</w:t>
      </w:r>
      <w:r>
        <w:t>ự</w:t>
      </w:r>
      <w:r>
        <w:t xml:space="preserve"> c</w:t>
      </w:r>
      <w:r>
        <w:t>ố</w:t>
      </w:r>
      <w:r>
        <w:t>, k</w:t>
      </w:r>
      <w:r>
        <w:t>ể</w:t>
      </w:r>
      <w:r>
        <w:t xml:space="preserve"> c</w:t>
      </w:r>
      <w:r>
        <w:t>ả</w:t>
      </w:r>
      <w:r>
        <w:t xml:space="preserve"> các c</w:t>
      </w:r>
      <w:r>
        <w:t>ử</w:t>
      </w:r>
      <w:r>
        <w:t>a s</w:t>
      </w:r>
      <w:r>
        <w:t>ổ</w:t>
      </w:r>
      <w:r>
        <w:t xml:space="preserve"> k</w:t>
      </w:r>
      <w:r>
        <w:t>ế</w:t>
      </w:r>
      <w:r>
        <w:t>t thúc sau s</w:t>
      </w:r>
      <w:r>
        <w:t>ự</w:t>
      </w:r>
      <w:r>
        <w:t xml:space="preserve"> c</w:t>
      </w:r>
      <w:r>
        <w:t>ố</w:t>
      </w:r>
      <w:r>
        <w:t xml:space="preserve"> nhưng còn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trong s</w:t>
      </w:r>
      <w:r>
        <w:t>ự</w:t>
      </w:r>
      <w:r>
        <w:t xml:space="preserve"> c</w:t>
      </w:r>
      <w:r>
        <w:t>ố</w:t>
      </w:r>
      <w:r>
        <w:t>. Vi</w:t>
      </w:r>
      <w:r>
        <w:t>ệ</w:t>
      </w:r>
      <w:r>
        <w:t>c lo</w:t>
      </w:r>
      <w:r>
        <w:t>ạ</w:t>
      </w:r>
      <w:r>
        <w:t>i này ch</w:t>
      </w:r>
      <w:r>
        <w:t>ỉ</w:t>
      </w:r>
      <w:r>
        <w:t xml:space="preserve"> dùng đ</w:t>
      </w:r>
      <w:r>
        <w:t>ể</w:t>
      </w:r>
      <w:r>
        <w:t xml:space="preserve"> tính ngư</w:t>
      </w:r>
      <w:r>
        <w:t>ỡ</w:t>
      </w:r>
      <w:r>
        <w:t>ng tham chi</w:t>
      </w:r>
      <w:r>
        <w:t>ế</w:t>
      </w:r>
      <w:r>
        <w:t>u; khi ch</w:t>
      </w:r>
      <w:r>
        <w:t>ấ</w:t>
      </w:r>
      <w:r>
        <w:t>m metric validation v</w:t>
      </w:r>
      <w:r>
        <w:t>ẫ</w:t>
      </w:r>
      <w:r>
        <w:t>n gi</w:t>
      </w:r>
      <w:r>
        <w:t>ữ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</w:t>
      </w:r>
      <w:r>
        <w:t>ử</w:t>
      </w:r>
      <w:r>
        <w:t>a s</w:t>
      </w:r>
      <w:r>
        <w:t>ổ</w:t>
      </w:r>
      <w:r>
        <w:t xml:space="preserve"> h</w:t>
      </w:r>
      <w:r>
        <w:t>ợ</w:t>
      </w:r>
      <w:r>
        <w:t>p l</w:t>
      </w:r>
      <w:r>
        <w:t>ệ</w:t>
      </w:r>
      <w:r>
        <w:t xml:space="preserve"> và dùng nhãn theo th</w:t>
      </w:r>
      <w:r>
        <w:t>ờ</w:t>
      </w:r>
      <w:r>
        <w:t>i đi</w:t>
      </w:r>
      <w:r>
        <w:t>ể</w:t>
      </w:r>
      <w:r>
        <w:t>m k</w:t>
      </w:r>
      <w:r>
        <w:t>ế</w:t>
      </w:r>
      <w:r>
        <w:t>t thúc.</w:t>
      </w:r>
    </w:p>
    <w:p w14:paraId="51DFC360" w14:textId="77777777" w:rsidR="001E05FB" w:rsidRDefault="00A61FDA">
      <w:r>
        <w:t>M</w:t>
      </w:r>
      <w:r>
        <w:t>ọ</w:t>
      </w:r>
      <w:r>
        <w:t>i phép h</w:t>
      </w:r>
      <w:r>
        <w:t>ọ</w:t>
      </w:r>
      <w:r>
        <w:t>c th</w:t>
      </w:r>
      <w:r>
        <w:t>ố</w:t>
      </w:r>
      <w:r>
        <w:t>ng kê như median đi</w:t>
      </w:r>
      <w:r>
        <w:t>ề</w:t>
      </w:r>
      <w:r>
        <w:t>n thi</w:t>
      </w:r>
      <w:r>
        <w:t>ế</w:t>
      </w:r>
      <w:r>
        <w:t>u, ch</w:t>
      </w:r>
      <w:r>
        <w:t>ọ</w:t>
      </w:r>
      <w:r>
        <w:t>n c</w:t>
      </w:r>
      <w:r>
        <w:t>ộ</w:t>
      </w:r>
      <w:r>
        <w:t>t, scaler, PCA, K-Means, MAD, ECDF và Isolation Forest đ</w:t>
      </w:r>
      <w:r>
        <w:t>ề</w:t>
      </w:r>
      <w:r>
        <w:t>u fit trên train. Validation dùng ch</w:t>
      </w:r>
      <w:r>
        <w:t>ọ</w:t>
      </w:r>
      <w:r>
        <w:t>n c</w:t>
      </w:r>
      <w:r>
        <w:t>ấ</w:t>
      </w:r>
      <w:r>
        <w:t>u hình và ngư</w:t>
      </w:r>
      <w:r>
        <w:t>ỡ</w:t>
      </w:r>
      <w:r>
        <w:t>ng. Test ch</w:t>
      </w:r>
      <w:r>
        <w:t>ỉ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cho ch</w:t>
      </w:r>
      <w:r>
        <w:t>ấ</w:t>
      </w:r>
      <w:r>
        <w:t>m đi</w:t>
      </w:r>
      <w:r>
        <w:t>ể</w:t>
      </w:r>
      <w:r>
        <w:t>m, l</w:t>
      </w:r>
      <w:r>
        <w:t>ậ</w:t>
      </w:r>
      <w:r>
        <w:t>p bi</w:t>
      </w:r>
      <w:r>
        <w:t>ể</w:t>
      </w:r>
      <w:r>
        <w:t>u đ</w:t>
      </w:r>
      <w:r>
        <w:t>ồ</w:t>
      </w:r>
      <w:r>
        <w:t xml:space="preserve"> và phân tích sau khi khóa c</w:t>
      </w:r>
      <w:r>
        <w:t>ấ</w:t>
      </w:r>
      <w:r>
        <w:t>u hình.</w:t>
      </w:r>
    </w:p>
    <w:p w14:paraId="1057215B" w14:textId="77777777" w:rsidR="001E05FB" w:rsidRDefault="00A61FDA">
      <w:r>
        <w:t>Audit toàn b</w:t>
      </w:r>
      <w:r>
        <w:t>ộ</w:t>
      </w:r>
      <w:r>
        <w:t xml:space="preserve"> file đư</w:t>
      </w:r>
      <w:r>
        <w:t>ợ</w:t>
      </w:r>
      <w:r>
        <w:t>c phép xem schema, timestamp, missing và tính toàn v</w:t>
      </w:r>
      <w:r>
        <w:t>ẹ</w:t>
      </w:r>
      <w:r>
        <w:t>n s</w:t>
      </w:r>
      <w:r>
        <w:t>ự</w:t>
      </w:r>
      <w:r>
        <w:t xml:space="preserve"> ki</w:t>
      </w:r>
      <w:r>
        <w:t>ệ</w:t>
      </w:r>
      <w:r>
        <w:t>n. Không dùng phân ph</w:t>
      </w:r>
      <w:r>
        <w:t>ố</w:t>
      </w:r>
      <w:r>
        <w:t>i c</w:t>
      </w:r>
      <w:r>
        <w:t>ả</w:t>
      </w:r>
      <w:r>
        <w:t>m bi</w:t>
      </w:r>
      <w:r>
        <w:t>ế</w:t>
      </w:r>
      <w:r>
        <w:t>n ho</w:t>
      </w:r>
      <w:r>
        <w:t>ặ</w:t>
      </w:r>
      <w:r>
        <w:t>c quan h</w:t>
      </w:r>
      <w:r>
        <w:t>ệ</w:t>
      </w:r>
      <w:r>
        <w:t xml:space="preserve"> score v</w:t>
      </w:r>
      <w:r>
        <w:t>ớ</w:t>
      </w:r>
      <w:r>
        <w:t>i nhãn test đ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feature. Sau khi xem test, m</w:t>
      </w:r>
      <w:r>
        <w:t>ộ</w:t>
      </w:r>
      <w:r>
        <w:t>t thay đ</w:t>
      </w:r>
      <w:r>
        <w:t>ổ</w:t>
      </w:r>
      <w:r>
        <w:t>i mô hình ph</w:t>
      </w:r>
      <w:r>
        <w:t>ả</w:t>
      </w:r>
      <w:r>
        <w:t>i đư</w:t>
      </w:r>
      <w:r>
        <w:t>ợ</w:t>
      </w:r>
      <w:r>
        <w:t>c ghi là phân tích thăm dò ho</w:t>
      </w:r>
      <w:r>
        <w:t>ặ</w:t>
      </w:r>
      <w:r>
        <w:t>c c</w:t>
      </w:r>
      <w:r>
        <w:t>ầ</w:t>
      </w:r>
      <w:r>
        <w:t>n t</w:t>
      </w:r>
      <w:r>
        <w:t>ậ</w:t>
      </w:r>
      <w:r>
        <w:t>p đánh giá đ</w:t>
      </w:r>
      <w:r>
        <w:t>ộ</w:t>
      </w:r>
      <w:r>
        <w:t>c l</w:t>
      </w:r>
      <w:r>
        <w:t>ậ</w:t>
      </w:r>
      <w:r>
        <w:t>p m</w:t>
      </w:r>
      <w:r>
        <w:t>ớ</w:t>
      </w:r>
      <w:r>
        <w:t>i.</w:t>
      </w:r>
    </w:p>
    <w:p w14:paraId="79A74D9D" w14:textId="77777777" w:rsidR="001E05FB" w:rsidRDefault="00A61FDA">
      <w:pPr>
        <w:pStyle w:val="Heading1"/>
      </w:pPr>
      <w:bookmarkStart w:id="4" w:name="_Toc243304969"/>
      <w:r>
        <w:t>5 Khám phá d</w:t>
      </w:r>
      <w:r>
        <w:t>ữ</w:t>
      </w:r>
      <w:r>
        <w:t xml:space="preserve"> li</w:t>
      </w:r>
      <w:r>
        <w:t>ệ</w:t>
      </w:r>
      <w:r>
        <w:t>u và ch</w:t>
      </w:r>
      <w:r>
        <w:t>ế</w:t>
      </w:r>
      <w:r>
        <w:t xml:space="preserve"> đ</w:t>
      </w:r>
      <w:r>
        <w:t>ộ</w:t>
      </w:r>
      <w:r>
        <w:t xml:space="preserve"> v</w:t>
      </w:r>
      <w:r>
        <w:t>ậ</w:t>
      </w:r>
      <w:r>
        <w:t>n hành</w:t>
      </w:r>
      <w:bookmarkEnd w:id="4"/>
    </w:p>
    <w:p w14:paraId="22596AA9" w14:textId="77777777" w:rsidR="001E05FB" w:rsidRDefault="00A61FDA">
      <w:pPr>
        <w:pStyle w:val="Heading2"/>
      </w:pPr>
      <w:r>
        <w:t>Phân tích trên train</w:t>
      </w:r>
    </w:p>
    <w:p w14:paraId="5B5D9B27" w14:textId="77777777" w:rsidR="001E05FB" w:rsidRDefault="00A61FDA">
      <w:r>
        <w:t>V</w:t>
      </w:r>
      <w:r>
        <w:t>ẽ</w:t>
      </w:r>
      <w:r>
        <w:t xml:space="preserve"> histogram và boxplot c</w:t>
      </w:r>
      <w:r>
        <w:t>ủ</w:t>
      </w:r>
      <w:r>
        <w:t>a t</w:t>
      </w:r>
      <w:r>
        <w:t>ừ</w:t>
      </w:r>
      <w:r>
        <w:t>ng c</w:t>
      </w:r>
      <w:r>
        <w:t>ả</w:t>
      </w:r>
      <w:r>
        <w:t>m bi</w:t>
      </w:r>
      <w:r>
        <w:t>ế</w:t>
      </w:r>
      <w:r>
        <w:t>n analog; th</w:t>
      </w:r>
      <w:r>
        <w:t>ố</w:t>
      </w:r>
      <w:r>
        <w:t>ng kê t</w:t>
      </w:r>
      <w:r>
        <w:t>ầ</w:t>
      </w:r>
      <w:r>
        <w:t>n su</w:t>
      </w:r>
      <w:r>
        <w:t>ấ</w:t>
      </w:r>
      <w:r>
        <w:t>t giá tr</w:t>
      </w:r>
      <w:r>
        <w:t>ị</w:t>
      </w:r>
      <w:r>
        <w:t xml:space="preserve"> cho tín hi</w:t>
      </w:r>
      <w:r>
        <w:t>ệ</w:t>
      </w:r>
      <w:r>
        <w:t>u s</w:t>
      </w:r>
      <w:r>
        <w:t>ố</w:t>
      </w:r>
      <w:r>
        <w:t>. V</w:t>
      </w:r>
      <w:r>
        <w:t>ẽ</w:t>
      </w:r>
      <w:r>
        <w:t xml:space="preserve"> chu</w:t>
      </w:r>
      <w:r>
        <w:t>ỗ</w:t>
      </w:r>
      <w:r>
        <w:t>i th</w:t>
      </w:r>
      <w:r>
        <w:t>ờ</w:t>
      </w:r>
      <w:r>
        <w:t xml:space="preserve">i gian </w:t>
      </w:r>
      <w:r>
        <w:t>ở</w:t>
      </w:r>
      <w:r>
        <w:t xml:space="preserve"> đ</w:t>
      </w:r>
      <w:r>
        <w:t>ộ</w:t>
      </w:r>
      <w:r>
        <w:t xml:space="preserve"> phân gi</w:t>
      </w:r>
      <w:r>
        <w:t>ả</w:t>
      </w:r>
      <w:r>
        <w:t>i ngày và m</w:t>
      </w:r>
      <w:r>
        <w:t>ộ</w:t>
      </w:r>
      <w:r>
        <w:t>t vài đo</w:t>
      </w:r>
      <w:r>
        <w:t>ạ</w:t>
      </w:r>
      <w:r>
        <w:t>n ho</w:t>
      </w:r>
      <w:r>
        <w:t>ạ</w:t>
      </w:r>
      <w:r>
        <w:t>t đ</w:t>
      </w:r>
      <w:r>
        <w:t>ộ</w:t>
      </w:r>
      <w:r>
        <w:t>ng chi ti</w:t>
      </w:r>
      <w:r>
        <w:t>ế</w:t>
      </w:r>
      <w:r>
        <w:t>t. Tính Pearson và Spearman trên train đ</w:t>
      </w:r>
      <w:r>
        <w:t>ể</w:t>
      </w:r>
      <w:r>
        <w:t xml:space="preserve"> tìm nhóm c</w:t>
      </w:r>
      <w:r>
        <w:t>ả</w:t>
      </w:r>
      <w:r>
        <w:t>m bi</w:t>
      </w:r>
      <w:r>
        <w:t>ế</w:t>
      </w:r>
      <w:r>
        <w:t>n liên quan và c</w:t>
      </w:r>
      <w:r>
        <w:t>ộ</w:t>
      </w:r>
      <w:r>
        <w:t>t l</w:t>
      </w:r>
      <w:r>
        <w:t>ặ</w:t>
      </w:r>
      <w:r>
        <w:t>p thông tin. Dùng m</w:t>
      </w:r>
      <w:r>
        <w:t>ẫ</w:t>
      </w:r>
      <w:r>
        <w:t>u c</w:t>
      </w:r>
      <w:r>
        <w:t>ố</w:t>
      </w:r>
      <w:r>
        <w:t xml:space="preserve"> đ</w:t>
      </w:r>
      <w:r>
        <w:t>ị</w:t>
      </w:r>
      <w:r>
        <w:t>nh phân b</w:t>
      </w:r>
      <w:r>
        <w:t>ố</w:t>
      </w:r>
      <w:r>
        <w:t xml:space="preserve"> theo ngày cho các bi</w:t>
      </w:r>
      <w:r>
        <w:t>ể</w:t>
      </w:r>
      <w:r>
        <w:t>u đ</w:t>
      </w:r>
      <w:r>
        <w:t>ồ</w:t>
      </w:r>
      <w:r>
        <w:t xml:space="preserve"> l</w:t>
      </w:r>
      <w:r>
        <w:t>ớ</w:t>
      </w:r>
      <w:r>
        <w:t>n, lưu seed và danh sách dòng m</w:t>
      </w:r>
      <w:r>
        <w:t>ẫ</w:t>
      </w:r>
      <w:r>
        <w:t>u.</w:t>
      </w:r>
    </w:p>
    <w:p w14:paraId="31160521" w14:textId="77777777" w:rsidR="001E05FB" w:rsidRDefault="00A61FDA">
      <w:r>
        <w:t>Ki</w:t>
      </w:r>
      <w:r>
        <w:t>ể</w:t>
      </w:r>
      <w:r>
        <w:t>m tra m</w:t>
      </w:r>
      <w:r>
        <w:t>ứ</w:t>
      </w:r>
      <w:r>
        <w:t>c dòng đi</w:t>
      </w:r>
      <w:r>
        <w:t>ệ</w:t>
      </w:r>
      <w:r>
        <w:t>n và áp su</w:t>
      </w:r>
      <w:r>
        <w:t>ấ</w:t>
      </w:r>
      <w:r>
        <w:t>t theo tr</w:t>
      </w:r>
      <w:r>
        <w:t>ạ</w:t>
      </w:r>
      <w:r>
        <w:t>ng thái COMP, DV_eletric và Towers. Ch</w:t>
      </w:r>
      <w:r>
        <w:t>ỉ</w:t>
      </w:r>
      <w:r>
        <w:t xml:space="preserve"> đ</w:t>
      </w:r>
      <w:r>
        <w:t>ặ</w:t>
      </w:r>
      <w:r>
        <w:t>t tên c</w:t>
      </w:r>
      <w:r>
        <w:t>ụ</w:t>
      </w:r>
      <w:r>
        <w:t>m là tr</w:t>
      </w:r>
      <w:r>
        <w:t>ạ</w:t>
      </w:r>
      <w:r>
        <w:t>ng thái A, B, C cho t</w:t>
      </w:r>
      <w:r>
        <w:t>ớ</w:t>
      </w:r>
      <w:r>
        <w:t>i khi có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ý nghĩa v</w:t>
      </w:r>
      <w:r>
        <w:t>ậ</w:t>
      </w:r>
      <w:r>
        <w:t>n hành. D</w:t>
      </w:r>
      <w:r>
        <w:t>ữ</w:t>
      </w:r>
      <w:r>
        <w:t xml:space="preserve"> li</w:t>
      </w:r>
      <w:r>
        <w:t>ệ</w:t>
      </w:r>
      <w:r>
        <w:t>u ít g</w:t>
      </w:r>
      <w:r>
        <w:t>ặ</w:t>
      </w:r>
      <w:r>
        <w:t>p nhưng phù h</w:t>
      </w:r>
      <w:r>
        <w:t>ợ</w:t>
      </w:r>
      <w:r>
        <w:t>p m</w:t>
      </w:r>
      <w:r>
        <w:t>ộ</w:t>
      </w:r>
      <w:r>
        <w:t>t ch</w:t>
      </w:r>
      <w:r>
        <w:t>ế</w:t>
      </w:r>
      <w:r>
        <w:t xml:space="preserve"> đ</w:t>
      </w:r>
      <w:r>
        <w:t>ộ</w:t>
      </w:r>
      <w:r>
        <w:t xml:space="preserve"> t</w:t>
      </w:r>
      <w:r>
        <w:t>ả</w:t>
      </w:r>
      <w:r>
        <w:t>i h</w:t>
      </w:r>
      <w:r>
        <w:t>ợ</w:t>
      </w:r>
      <w:r>
        <w:t>p l</w:t>
      </w:r>
      <w:r>
        <w:t>ệ</w:t>
      </w:r>
      <w:r>
        <w:t xml:space="preserve"> có th</w:t>
      </w:r>
      <w:r>
        <w:t>ể</w:t>
      </w:r>
      <w:r>
        <w:t xml:space="preserve"> đư</w:t>
      </w:r>
      <w:r>
        <w:t>ợ</w:t>
      </w:r>
      <w:r>
        <w:t>c mô hình cho đi</w:t>
      </w:r>
      <w:r>
        <w:t>ể</w:t>
      </w:r>
      <w:r>
        <w:t>m cao; đây là m</w:t>
      </w:r>
      <w:r>
        <w:t>ộ</w:t>
      </w:r>
      <w:r>
        <w:t>t d</w:t>
      </w:r>
      <w:r>
        <w:t>ạ</w:t>
      </w:r>
      <w:r>
        <w:t>ng l</w:t>
      </w:r>
      <w:r>
        <w:t>ỗ</w:t>
      </w:r>
      <w:r>
        <w:t>i c</w:t>
      </w:r>
      <w:r>
        <w:t>ầ</w:t>
      </w:r>
      <w:r>
        <w:t>n phân tích riêng.</w:t>
      </w:r>
    </w:p>
    <w:p w14:paraId="34CF9449" w14:textId="77777777" w:rsidR="001E05FB" w:rsidRDefault="00A61FDA">
      <w:pPr>
        <w:pStyle w:val="Heading2"/>
      </w:pPr>
      <w:r>
        <w:t>PCA và K Means</w:t>
      </w:r>
    </w:p>
    <w:p w14:paraId="1A78916F" w14:textId="77777777" w:rsidR="001E05FB" w:rsidRDefault="00A61FDA">
      <w:r>
        <w:t>T</w:t>
      </w:r>
      <w:r>
        <w:t>ạ</w:t>
      </w:r>
      <w:r>
        <w:t>o nhánh StandardScaler và PCA riêng, fit trên train tham chi</w:t>
      </w:r>
      <w:r>
        <w:t>ế</w:t>
      </w:r>
      <w:r>
        <w:t>u. Dùng PC1 và PC2 đ</w:t>
      </w:r>
      <w:r>
        <w:t>ể</w:t>
      </w:r>
      <w:r>
        <w:t xml:space="preserve"> tr</w:t>
      </w:r>
      <w:r>
        <w:t>ự</w:t>
      </w:r>
      <w:r>
        <w:t>c quan; báo cáo explained_variance_ratio_. Không m</w:t>
      </w:r>
      <w:r>
        <w:t>ặ</w:t>
      </w:r>
      <w:r>
        <w:t>c đ</w:t>
      </w:r>
      <w:r>
        <w:t>ị</w:t>
      </w:r>
      <w:r>
        <w:t>nh hai thành ph</w:t>
      </w:r>
      <w:r>
        <w:t>ầ</w:t>
      </w:r>
      <w:r>
        <w:t>n gi</w:t>
      </w:r>
      <w:r>
        <w:t>ữ</w:t>
      </w:r>
      <w:r>
        <w:t xml:space="preserve"> đ</w:t>
      </w:r>
      <w:r>
        <w:t>ủ</w:t>
      </w:r>
      <w:r>
        <w:t xml:space="preserve"> thông tin. N</w:t>
      </w:r>
      <w:r>
        <w:t>ế</w:t>
      </w:r>
      <w:r>
        <w:t>u dùng PCA làm feature cho detector, đó là thí nghi</w:t>
      </w:r>
      <w:r>
        <w:t>ệ</w:t>
      </w:r>
      <w:r>
        <w:t>m b</w:t>
      </w:r>
      <w:r>
        <w:t>ổ</w:t>
      </w:r>
      <w:r>
        <w:t xml:space="preserve"> sung v</w:t>
      </w:r>
      <w:r>
        <w:t>ớ</w:t>
      </w:r>
      <w:r>
        <w:t>i s</w:t>
      </w:r>
      <w:r>
        <w:t>ố</w:t>
      </w:r>
      <w:r>
        <w:t xml:space="preserve"> thành ph</w:t>
      </w:r>
      <w:r>
        <w:t>ầ</w:t>
      </w:r>
      <w:r>
        <w:t>n ch</w:t>
      </w:r>
      <w:r>
        <w:t>ọ</w:t>
      </w:r>
      <w:r>
        <w:t>n trên train và hi</w:t>
      </w:r>
      <w:r>
        <w:t>ệ</w:t>
      </w:r>
      <w:r>
        <w:t>u qu</w:t>
      </w:r>
      <w:r>
        <w:t>ả</w:t>
      </w:r>
      <w:r>
        <w:t xml:space="preserve"> xác nh</w:t>
      </w:r>
      <w:r>
        <w:t>ậ</w:t>
      </w:r>
      <w:r>
        <w:t>n b</w:t>
      </w:r>
      <w:r>
        <w:t>ằ</w:t>
      </w:r>
      <w:r>
        <w:t>ng validation.</w:t>
      </w:r>
    </w:p>
    <w:p w14:paraId="1E700BCB" w14:textId="77777777" w:rsidR="001E05FB" w:rsidRDefault="00A61FDA">
      <w:r>
        <w:t>V</w:t>
      </w:r>
      <w:r>
        <w:t>ớ</w:t>
      </w:r>
      <w:r>
        <w:t>i K-Means, dùng d</w:t>
      </w:r>
      <w:r>
        <w:t>ữ</w:t>
      </w:r>
      <w:r>
        <w:t xml:space="preserve"> li</w:t>
      </w:r>
      <w:r>
        <w:t>ệ</w:t>
      </w:r>
      <w:r>
        <w:t>u đã scale, kh</w:t>
      </w:r>
      <w:r>
        <w:t>ả</w:t>
      </w:r>
      <w:r>
        <w:t>o sát k t</w:t>
      </w:r>
      <w:r>
        <w:t>ừ</w:t>
      </w:r>
      <w:r>
        <w:t xml:space="preserve"> 2 đ</w:t>
      </w:r>
      <w:r>
        <w:t>ế</w:t>
      </w:r>
      <w:r>
        <w:t>n 6, n_init b</w:t>
      </w:r>
      <w:r>
        <w:t>ằ</w:t>
      </w:r>
      <w:r>
        <w:t>ng 20 và seed b</w:t>
      </w:r>
      <w:r>
        <w:t>ằ</w:t>
      </w:r>
      <w:r>
        <w:t>ng 42. Có th</w:t>
      </w:r>
      <w:r>
        <w:t>ể</w:t>
      </w:r>
      <w:r>
        <w:t xml:space="preserve"> dùng MiniBatchKMeans khi s</w:t>
      </w:r>
      <w:r>
        <w:t>ố</w:t>
      </w:r>
      <w:r>
        <w:t xml:space="preserve"> c</w:t>
      </w:r>
      <w:r>
        <w:t>ử</w:t>
      </w:r>
      <w:r>
        <w:t>a s</w:t>
      </w:r>
      <w:r>
        <w:t>ổ</w:t>
      </w:r>
      <w:r>
        <w:t xml:space="preserve"> l</w:t>
      </w:r>
      <w:r>
        <w:t>ớ</w:t>
      </w:r>
      <w:r>
        <w:t>n. Tính silhouette trên m</w:t>
      </w:r>
      <w:r>
        <w:t>ẫ</w:t>
      </w:r>
      <w:r>
        <w:t>u t</w:t>
      </w:r>
      <w:r>
        <w:t>ố</w:t>
      </w:r>
      <w:r>
        <w:t>i đa 5.000 c</w:t>
      </w:r>
      <w:r>
        <w:t>ử</w:t>
      </w:r>
      <w:r>
        <w:t>a s</w:t>
      </w:r>
      <w:r>
        <w:t>ổ</w:t>
      </w:r>
      <w:r>
        <w:t xml:space="preserve"> train l</w:t>
      </w:r>
      <w:r>
        <w:t>ấ</w:t>
      </w:r>
      <w:r>
        <w:t>y theo th</w:t>
      </w:r>
      <w:r>
        <w:t>ờ</w:t>
      </w:r>
      <w:r>
        <w:t>i gian, đ</w:t>
      </w:r>
      <w:r>
        <w:t>ồ</w:t>
      </w:r>
      <w:r>
        <w:t>ng th</w:t>
      </w:r>
      <w:r>
        <w:t>ờ</w:t>
      </w:r>
      <w:r>
        <w:t>i xem kích thư</w:t>
      </w:r>
      <w:r>
        <w:t>ớ</w:t>
      </w:r>
      <w:r>
        <w:t>c c</w:t>
      </w:r>
      <w:r>
        <w:t>ụ</w:t>
      </w:r>
      <w:r>
        <w:t>m, tâm c</w:t>
      </w:r>
      <w:r>
        <w:t>ụ</w:t>
      </w:r>
      <w:r>
        <w:t>m và t</w:t>
      </w:r>
      <w:r>
        <w:t>ầ</w:t>
      </w:r>
      <w:r>
        <w:t>n su</w:t>
      </w:r>
      <w:r>
        <w:t>ấ</w:t>
      </w:r>
      <w:r>
        <w:t>t chuy</w:t>
      </w:r>
      <w:r>
        <w:t>ể</w:t>
      </w:r>
      <w:r>
        <w:t>n c</w:t>
      </w:r>
      <w:r>
        <w:t>ụ</w:t>
      </w:r>
      <w:r>
        <w:t>m. Không ch</w:t>
      </w:r>
      <w:r>
        <w:t>ọ</w:t>
      </w:r>
      <w:r>
        <w:t>n k ch</w:t>
      </w:r>
      <w:r>
        <w:t>ỉ</w:t>
      </w:r>
      <w:r>
        <w:t xml:space="preserve"> t</w:t>
      </w:r>
      <w:r>
        <w:t>ừ</w:t>
      </w:r>
      <w:r>
        <w:t xml:space="preserve">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  <w:r>
        <w:t>.</w:t>
      </w:r>
    </w:p>
    <w:p w14:paraId="4B8134A0" w14:textId="77777777" w:rsidR="001E05FB" w:rsidRDefault="00A61FDA">
      <w:r>
        <w:t>Các bi</w:t>
      </w:r>
      <w:r>
        <w:t>ể</w:t>
      </w:r>
      <w:r>
        <w:t>u đ</w:t>
      </w:r>
      <w:r>
        <w:t>ồ</w:t>
      </w:r>
      <w:r>
        <w:t xml:space="preserve"> validation và test đư</w:t>
      </w:r>
      <w:r>
        <w:t>ợ</w:t>
      </w:r>
      <w:r>
        <w:t>c chi</w:t>
      </w:r>
      <w:r>
        <w:t>ế</w:t>
      </w:r>
      <w:r>
        <w:t>u b</w:t>
      </w:r>
      <w:r>
        <w:t>ằ</w:t>
      </w:r>
      <w:r>
        <w:t>ng scaler, PCA và tâm c</w:t>
      </w:r>
      <w:r>
        <w:t>ụ</w:t>
      </w:r>
      <w:r>
        <w:t>m đã c</w:t>
      </w:r>
      <w:r>
        <w:t>ố</w:t>
      </w:r>
      <w:r>
        <w:t xml:space="preserve"> đ</w:t>
      </w:r>
      <w:r>
        <w:t>ị</w:t>
      </w:r>
      <w:r>
        <w:t>nh. Lưu b</w:t>
      </w:r>
      <w:r>
        <w:t>ả</w:t>
      </w:r>
      <w:r>
        <w:t>ng cluster_id, s</w:t>
      </w:r>
      <w:r>
        <w:t>ố</w:t>
      </w:r>
      <w:r>
        <w:t xml:space="preserve"> m</w:t>
      </w:r>
      <w:r>
        <w:t>ố</w:t>
      </w:r>
      <w:r>
        <w:t>c, trung v</w:t>
      </w:r>
      <w:r>
        <w:t>ị</w:t>
      </w:r>
      <w:r>
        <w:t xml:space="preserve"> t</w:t>
      </w:r>
      <w:r>
        <w:t>ừ</w:t>
      </w:r>
      <w:r>
        <w:t>ng c</w:t>
      </w:r>
      <w:r>
        <w:t>ả</w:t>
      </w:r>
      <w:r>
        <w:t>m bi</w:t>
      </w:r>
      <w:r>
        <w:t>ế</w:t>
      </w:r>
      <w:r>
        <w:t>n, t</w:t>
      </w:r>
      <w:r>
        <w:t>ỷ</w:t>
      </w:r>
      <w:r>
        <w:t xml:space="preserve"> l</w:t>
      </w:r>
      <w:r>
        <w:t>ệ</w:t>
      </w:r>
      <w:r>
        <w:t xml:space="preserve"> c</w:t>
      </w:r>
      <w:r>
        <w:t>ả</w:t>
      </w:r>
      <w:r>
        <w:t>nh báo và th</w:t>
      </w:r>
      <w:r>
        <w:t>ờ</w:t>
      </w:r>
      <w:r>
        <w:t>i lư</w:t>
      </w:r>
      <w:r>
        <w:t>ợ</w:t>
      </w:r>
      <w:r>
        <w:t>ng theo split. C</w:t>
      </w:r>
      <w:r>
        <w:t>ụ</w:t>
      </w:r>
      <w:r>
        <w:t>m đư</w:t>
      </w:r>
      <w:r>
        <w:t>ợ</w:t>
      </w:r>
      <w:r>
        <w:t>c dùng đ</w:t>
      </w:r>
      <w:r>
        <w:t>ể</w:t>
      </w:r>
      <w:r>
        <w:t xml:space="preserve"> gi</w:t>
      </w:r>
      <w:r>
        <w:t>ả</w:t>
      </w:r>
      <w:r>
        <w:t>i thích c</w:t>
      </w:r>
      <w:r>
        <w:t>ả</w:t>
      </w:r>
      <w:r>
        <w:t>nh báo, không đư</w:t>
      </w:r>
      <w:r>
        <w:t>ợ</w:t>
      </w:r>
      <w:r>
        <w:t>c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là nguyên nhân h</w:t>
      </w:r>
      <w:r>
        <w:t>ỏ</w:t>
      </w:r>
      <w:r>
        <w:t>ng.</w:t>
      </w:r>
    </w:p>
    <w:p w14:paraId="36CCBBB6" w14:textId="77777777" w:rsidR="001E05FB" w:rsidRDefault="00A61FDA">
      <w:pPr>
        <w:pStyle w:val="Heading1"/>
      </w:pPr>
      <w:bookmarkStart w:id="5" w:name="_Toc243304970"/>
      <w:r>
        <w:t>6 T</w:t>
      </w:r>
      <w:r>
        <w:t>ạ</w:t>
      </w:r>
      <w:r>
        <w:t>o đ</w:t>
      </w:r>
      <w:r>
        <w:t>ặ</w:t>
      </w:r>
      <w:r>
        <w:t>c trưng theo c</w:t>
      </w:r>
      <w:r>
        <w:t>ử</w:t>
      </w:r>
      <w:r>
        <w:t>a s</w:t>
      </w:r>
      <w:r>
        <w:t>ổ</w:t>
      </w:r>
      <w:bookmarkEnd w:id="5"/>
    </w:p>
    <w:p w14:paraId="674A09EF" w14:textId="77777777" w:rsidR="001E05FB" w:rsidRDefault="00A61FDA">
      <w:pPr>
        <w:pStyle w:val="Heading2"/>
      </w:pPr>
      <w:r>
        <w:t>Quy t</w:t>
      </w:r>
      <w:r>
        <w:t>ắ</w:t>
      </w:r>
      <w:r>
        <w:t>c c</w:t>
      </w:r>
      <w:r>
        <w:t>ử</w:t>
      </w:r>
      <w:r>
        <w:t>a s</w:t>
      </w:r>
      <w:r>
        <w:t>ổ</w:t>
      </w:r>
      <w:r>
        <w:t xml:space="preserve"> nhân qu</w:t>
      </w:r>
      <w:r>
        <w:t>ả</w:t>
      </w:r>
    </w:p>
    <w:p w14:paraId="1E6C0758" w14:textId="77777777" w:rsidR="001E05FB" w:rsidRDefault="00A61FDA">
      <w:r>
        <w:t>T</w:t>
      </w:r>
      <w:r>
        <w:t>ạ</w:t>
      </w:r>
      <w:r>
        <w:t>i m</w:t>
      </w:r>
      <w:r>
        <w:t>ỗ</w:t>
      </w:r>
      <w:r>
        <w:t>i m</w:t>
      </w:r>
      <w:r>
        <w:t>ố</w:t>
      </w:r>
      <w:r>
        <w:t>c phút t, l</w:t>
      </w:r>
      <w:r>
        <w:t>ấ</w:t>
      </w:r>
      <w:r>
        <w:t>y b</w:t>
      </w:r>
      <w:r>
        <w:t>ả</w:t>
      </w:r>
      <w:r>
        <w:t>n ghi trong kho</w:t>
      </w:r>
      <w:r>
        <w:t>ả</w:t>
      </w:r>
      <w:r>
        <w:t>ng m</w:t>
      </w:r>
      <w:r>
        <w:t>ở</w:t>
      </w:r>
      <w:r>
        <w:t xml:space="preserve"> bên trái và đóng bên ph</w:t>
      </w:r>
      <w:r>
        <w:t>ả</w:t>
      </w:r>
      <w:r>
        <w:t>i, t</w:t>
      </w:r>
      <w:r>
        <w:t>ừ</w:t>
      </w:r>
      <w:r>
        <w:t xml:space="preserve"> t tr</w:t>
      </w:r>
      <w:r>
        <w:t>ừ</w:t>
      </w:r>
      <w:r>
        <w:t xml:space="preserve"> W đ</w:t>
      </w:r>
      <w:r>
        <w:t>ế</w:t>
      </w:r>
      <w:r>
        <w:t>n t. Không dùng rolling có center=True, backward fill ho</w:t>
      </w:r>
      <w:r>
        <w:t>ặ</w:t>
      </w:r>
      <w:r>
        <w:t>c phép n</w:t>
      </w:r>
      <w:r>
        <w:t>ộ</w:t>
      </w:r>
      <w:r>
        <w:t>i suy c</w:t>
      </w:r>
      <w:r>
        <w:t>ầ</w:t>
      </w:r>
      <w:r>
        <w:t>n m</w:t>
      </w:r>
      <w:r>
        <w:t>ẫ</w:t>
      </w:r>
      <w:r>
        <w:t>u tương lai. C</w:t>
      </w:r>
      <w:r>
        <w:t>ử</w:t>
      </w:r>
      <w:r>
        <w:t>a s</w:t>
      </w:r>
      <w:r>
        <w:t>ổ</w:t>
      </w:r>
      <w:r>
        <w:t xml:space="preserve"> ph</w:t>
      </w:r>
      <w:r>
        <w:t>ả</w:t>
      </w:r>
      <w:r>
        <w:t>i thu</w:t>
      </w:r>
      <w:r>
        <w:t>ộ</w:t>
      </w:r>
      <w:r>
        <w:t>c m</w:t>
      </w:r>
      <w:r>
        <w:t>ộ</w:t>
      </w:r>
      <w:r>
        <w:t>t split và m</w:t>
      </w:r>
      <w:r>
        <w:t>ộ</w:t>
      </w:r>
      <w:r>
        <w:t>t segment. Lưu window_start, window_end, source_min_time và source_max_time đ</w:t>
      </w:r>
      <w:r>
        <w:t>ể</w:t>
      </w:r>
      <w:r>
        <w:t xml:space="preserve"> ki</w:t>
      </w:r>
      <w:r>
        <w:t>ể</w:t>
      </w:r>
      <w:r>
        <w:t>m tra.</w:t>
      </w:r>
    </w:p>
    <w:p w14:paraId="31627590" w14:textId="77777777" w:rsidR="001E05FB" w:rsidRDefault="00A61FDA">
      <w:r>
        <w:lastRenderedPageBreak/>
        <w:t>Đánh giá đ</w:t>
      </w:r>
      <w:r>
        <w:t>ộ</w:t>
      </w:r>
      <w:r>
        <w:t xml:space="preserve"> ph</w:t>
      </w:r>
      <w:r>
        <w:t>ủ</w:t>
      </w:r>
      <w:r>
        <w:t xml:space="preserve"> t</w:t>
      </w:r>
      <w:r>
        <w:t>ừ</w:t>
      </w:r>
      <w:r>
        <w:t xml:space="preserve"> b</w:t>
      </w:r>
      <w:r>
        <w:t>ả</w:t>
      </w:r>
      <w:r>
        <w:t>n ghi g</w:t>
      </w:r>
      <w:r>
        <w:t>ố</w:t>
      </w:r>
      <w:r>
        <w:t>c, trư</w:t>
      </w:r>
      <w:r>
        <w:t>ớ</w:t>
      </w:r>
      <w:r>
        <w:t>c khi đi</w:t>
      </w:r>
      <w:r>
        <w:t>ề</w:t>
      </w:r>
      <w:r>
        <w:t>n thi</w:t>
      </w:r>
      <w:r>
        <w:t>ế</w:t>
      </w:r>
      <w:r>
        <w:t>u. V</w:t>
      </w:r>
      <w:r>
        <w:t>ớ</w:t>
      </w:r>
      <w:r>
        <w:t>i m</w:t>
      </w:r>
      <w:r>
        <w:t>ỗ</w:t>
      </w:r>
      <w:r>
        <w:t>i c</w:t>
      </w:r>
      <w:r>
        <w:t>ả</w:t>
      </w:r>
      <w:r>
        <w:t>m bi</w:t>
      </w:r>
      <w:r>
        <w:t>ế</w:t>
      </w:r>
      <w:r>
        <w:t>n, yêu c</w:t>
      </w:r>
      <w:r>
        <w:t>ầ</w:t>
      </w:r>
      <w:r>
        <w:t>u ít nh</w:t>
      </w:r>
      <w:r>
        <w:t>ấ</w:t>
      </w:r>
      <w:r>
        <w:t>t max(3, ceil(0,8 × W/delta0)) quan sát th</w:t>
      </w:r>
      <w:r>
        <w:t>ậ</w:t>
      </w:r>
      <w:r>
        <w:t>t h</w:t>
      </w:r>
      <w:r>
        <w:t>ợ</w:t>
      </w:r>
      <w:r>
        <w:t>p l</w:t>
      </w:r>
      <w:r>
        <w:t>ệ</w:t>
      </w:r>
      <w:r>
        <w:t>; W và delta0 ph</w:t>
      </w:r>
      <w:r>
        <w:t>ả</w:t>
      </w:r>
      <w:r>
        <w:t>i cùng quy đ</w:t>
      </w:r>
      <w:r>
        <w:t>ổ</w:t>
      </w:r>
      <w:r>
        <w:t>i sang giây trư</w:t>
      </w:r>
      <w:r>
        <w:t>ớ</w:t>
      </w:r>
      <w:r>
        <w:t>c khi chia. Không có kho</w:t>
      </w:r>
      <w:r>
        <w:t>ả</w:t>
      </w:r>
      <w:r>
        <w:t>ng ng</w:t>
      </w:r>
      <w:r>
        <w:t>ắ</w:t>
      </w:r>
      <w:r>
        <w:t>t n</w:t>
      </w:r>
      <w:r>
        <w:t>ộ</w:t>
      </w:r>
      <w:r>
        <w:t>i b</w:t>
      </w:r>
      <w:r>
        <w:t>ộ</w:t>
      </w:r>
      <w:r>
        <w:t xml:space="preserve"> l</w:t>
      </w:r>
      <w:r>
        <w:t>ớ</w:t>
      </w:r>
      <w:r>
        <w:t>n hơn gap_break; b</w:t>
      </w:r>
      <w:r>
        <w:t>ả</w:t>
      </w:r>
      <w:r>
        <w:t>n ghi đ</w:t>
      </w:r>
      <w:r>
        <w:t>ầ</w:t>
      </w:r>
      <w:r>
        <w:t>u và cu</w:t>
      </w:r>
      <w:r>
        <w:t>ố</w:t>
      </w:r>
      <w:r>
        <w:t>i đ</w:t>
      </w:r>
      <w:r>
        <w:t>ủ</w:t>
      </w:r>
      <w:r>
        <w:t xml:space="preserve"> g</w:t>
      </w:r>
      <w:r>
        <w:t>ầ</w:t>
      </w:r>
      <w:r>
        <w:t>n hai biên v</w:t>
      </w:r>
      <w:r>
        <w:t>ớ</w:t>
      </w:r>
      <w:r>
        <w:t>i dung sai 2 × delta0. Các m</w:t>
      </w:r>
      <w:r>
        <w:t>ố</w:t>
      </w:r>
      <w:r>
        <w:t>c không đ</w:t>
      </w:r>
      <w:r>
        <w:t>ạ</w:t>
      </w:r>
      <w:r>
        <w:t>t b</w:t>
      </w:r>
      <w:r>
        <w:t>ị</w:t>
      </w:r>
      <w:r>
        <w:t xml:space="preserve"> g</w:t>
      </w:r>
      <w:r>
        <w:t>ắ</w:t>
      </w:r>
      <w:r>
        <w:t>n invalid. Đây là tiêu chí kh</w:t>
      </w:r>
      <w:r>
        <w:t>ở</w:t>
      </w:r>
      <w:r>
        <w:t>i đ</w:t>
      </w:r>
      <w:r>
        <w:t>ầ</w:t>
      </w:r>
      <w:r>
        <w:t>u c</w:t>
      </w:r>
      <w:r>
        <w:t>ầ</w:t>
      </w:r>
      <w:r>
        <w:t>n ki</w:t>
      </w:r>
      <w:r>
        <w:t>ể</w:t>
      </w:r>
      <w:r>
        <w:t>m tra trên audit, không ph</w:t>
      </w:r>
      <w:r>
        <w:t>ả</w:t>
      </w:r>
      <w:r>
        <w:t>i thu</w:t>
      </w:r>
      <w:r>
        <w:t>ộ</w:t>
      </w:r>
      <w:r>
        <w:t>c tính s</w:t>
      </w:r>
      <w:r>
        <w:t>ẵ</w:t>
      </w:r>
      <w:r>
        <w:t>n có c</w:t>
      </w:r>
      <w:r>
        <w:t>ủ</w:t>
      </w:r>
      <w:r>
        <w:t>a dataset.</w:t>
      </w:r>
    </w:p>
    <w:p w14:paraId="2944F0CD" w14:textId="77777777" w:rsidR="001E05FB" w:rsidRDefault="00A61FDA">
      <w:r>
        <w:t>Vì timestamp có th</w:t>
      </w:r>
      <w:r>
        <w:t>ể</w:t>
      </w:r>
      <w:r>
        <w:t xml:space="preserve"> không đ</w:t>
      </w:r>
      <w:r>
        <w:t>ề</w:t>
      </w:r>
      <w:r>
        <w:t>u, dùng các m</w:t>
      </w:r>
      <w:r>
        <w:t>ẫ</w:t>
      </w:r>
      <w:r>
        <w:t>u th</w:t>
      </w:r>
      <w:r>
        <w:t>ậ</w:t>
      </w:r>
      <w:r>
        <w:t>t trong c</w:t>
      </w:r>
      <w:r>
        <w:t>ử</w:t>
      </w:r>
      <w:r>
        <w:t>a s</w:t>
      </w:r>
      <w:r>
        <w:t>ổ</w:t>
      </w:r>
      <w:r>
        <w:t xml:space="preserve"> làm benchmark chính. Mean và t</w:t>
      </w:r>
      <w:r>
        <w:t>ỷ</w:t>
      </w:r>
      <w:r>
        <w:t xml:space="preserve"> l</w:t>
      </w:r>
      <w:r>
        <w:t>ệ</w:t>
      </w:r>
      <w:r>
        <w:t xml:space="preserve"> tr</w:t>
      </w:r>
      <w:r>
        <w:t>ạ</w:t>
      </w:r>
      <w:r>
        <w:t>ng thái là trung bình theo s</w:t>
      </w:r>
      <w:r>
        <w:t>ố</w:t>
      </w:r>
      <w:r>
        <w:t xml:space="preserve"> quan sát, không ph</w:t>
      </w:r>
      <w:r>
        <w:t>ả</w:t>
      </w:r>
      <w:r>
        <w:t>i trung bình tr</w:t>
      </w:r>
      <w:r>
        <w:t>ọ</w:t>
      </w:r>
      <w:r>
        <w:t>ng s</w:t>
      </w:r>
      <w:r>
        <w:t>ố</w:t>
      </w:r>
      <w:r>
        <w:t xml:space="preserve"> theo th</w:t>
      </w:r>
      <w:r>
        <w:t>ờ</w:t>
      </w:r>
      <w:r>
        <w:t>i lư</w:t>
      </w:r>
      <w:r>
        <w:t>ợ</w:t>
      </w:r>
      <w:r>
        <w:t>ng. V</w:t>
      </w:r>
      <w:r>
        <w:t>ớ</w:t>
      </w:r>
      <w:r>
        <w:t>i nh</w:t>
      </w:r>
      <w:r>
        <w:t>ị</w:t>
      </w:r>
      <w:r>
        <w:t>p g</w:t>
      </w:r>
      <w:r>
        <w:t>ầ</w:t>
      </w:r>
      <w:r>
        <w:t>n đ</w:t>
      </w:r>
      <w:r>
        <w:t>ề</w:t>
      </w:r>
      <w:r>
        <w:t>u, chúng là x</w:t>
      </w:r>
      <w:r>
        <w:t>ấ</w:t>
      </w:r>
      <w:r>
        <w:t>p x</w:t>
      </w:r>
      <w:r>
        <w:t>ỉ</w:t>
      </w:r>
      <w:r>
        <w:t xml:space="preserve"> phù h</w:t>
      </w:r>
      <w:r>
        <w:t>ợ</w:t>
      </w:r>
      <w:r>
        <w:t>p; n</w:t>
      </w:r>
      <w:r>
        <w:t>ế</w:t>
      </w:r>
      <w:r>
        <w:t>u c</w:t>
      </w:r>
      <w:r>
        <w:t>ầ</w:t>
      </w:r>
      <w:r>
        <w:t>n t</w:t>
      </w:r>
      <w:r>
        <w:t>ỷ</w:t>
      </w:r>
      <w:r>
        <w:t xml:space="preserve"> l</w:t>
      </w:r>
      <w:r>
        <w:t>ệ</w:t>
      </w:r>
      <w:r>
        <w:t xml:space="preserve"> th</w:t>
      </w:r>
      <w:r>
        <w:t>ờ</w:t>
      </w:r>
      <w:r>
        <w:t>i gian th</w:t>
      </w:r>
      <w:r>
        <w:t>ự</w:t>
      </w:r>
      <w:r>
        <w:t>c, ch</w:t>
      </w:r>
      <w:r>
        <w:t>ạ</w:t>
      </w:r>
      <w:r>
        <w:t>y m</w:t>
      </w:r>
      <w:r>
        <w:t>ộ</w:t>
      </w:r>
      <w:r>
        <w:t>t nhánh tính tr</w:t>
      </w:r>
      <w:r>
        <w:t>ọ</w:t>
      </w:r>
      <w:r>
        <w:t>ng s</w:t>
      </w:r>
      <w:r>
        <w:t>ố</w:t>
      </w:r>
      <w:r>
        <w:t xml:space="preserve"> theo th</w:t>
      </w:r>
      <w:r>
        <w:t>ờ</w:t>
      </w:r>
      <w:r>
        <w:t>i gian gi</w:t>
      </w:r>
      <w:r>
        <w:t>ữ</w:t>
      </w:r>
      <w:r>
        <w:t xml:space="preserve"> m</w:t>
      </w:r>
      <w:r>
        <w:t>ẫ</w:t>
      </w:r>
      <w:r>
        <w:t>u và công b</w:t>
      </w:r>
      <w:r>
        <w:t>ố</w:t>
      </w:r>
      <w:r>
        <w:t xml:space="preserve"> riêng.</w:t>
      </w:r>
    </w:p>
    <w:p w14:paraId="54D6B9FE" w14:textId="77777777" w:rsidR="001E05FB" w:rsidRDefault="00A61FDA">
      <w:pPr>
        <w:pStyle w:val="Heading2"/>
      </w:pPr>
      <w:r>
        <w:t>Đi</w:t>
      </w:r>
      <w:r>
        <w:t>ề</w:t>
      </w:r>
      <w:r>
        <w:t>n thi</w:t>
      </w:r>
      <w:r>
        <w:t>ế</w:t>
      </w:r>
      <w:r>
        <w:t>u và d</w:t>
      </w:r>
      <w:r>
        <w:t>ữ</w:t>
      </w:r>
      <w:r>
        <w:t xml:space="preserve"> li</w:t>
      </w:r>
      <w:r>
        <w:t>ệ</w:t>
      </w:r>
      <w:r>
        <w:t>u ch</w:t>
      </w:r>
      <w:r>
        <w:t>ấ</w:t>
      </w:r>
      <w:r>
        <w:t>t lư</w:t>
      </w:r>
      <w:r>
        <w:t>ợ</w:t>
      </w:r>
      <w:r>
        <w:t>ng th</w:t>
      </w:r>
      <w:r>
        <w:t>ấ</w:t>
      </w:r>
      <w:r>
        <w:t>p</w:t>
      </w:r>
    </w:p>
    <w:p w14:paraId="4CAA3717" w14:textId="77777777" w:rsidR="001E05FB" w:rsidRDefault="00A61FDA">
      <w:r>
        <w:t>N</w:t>
      </w:r>
      <w:r>
        <w:t>ế</w:t>
      </w:r>
      <w:r>
        <w:t>u file không có missing và không có s</w:t>
      </w:r>
      <w:r>
        <w:t>ố</w:t>
      </w:r>
      <w:r>
        <w:t xml:space="preserve"> không h</w:t>
      </w:r>
      <w:r>
        <w:t>ợ</w:t>
      </w:r>
      <w:r>
        <w:t>p l</w:t>
      </w:r>
      <w:r>
        <w:t>ệ</w:t>
      </w:r>
      <w:r>
        <w:t>, không t</w:t>
      </w:r>
      <w:r>
        <w:t>ạ</w:t>
      </w:r>
      <w:r>
        <w:t>o bư</w:t>
      </w:r>
      <w:r>
        <w:t>ớ</w:t>
      </w:r>
      <w:r>
        <w:t>c impute không c</w:t>
      </w:r>
      <w:r>
        <w:t>ầ</w:t>
      </w:r>
      <w:r>
        <w:t>n thi</w:t>
      </w:r>
      <w:r>
        <w:t>ế</w:t>
      </w:r>
      <w:r>
        <w:t>t. Khi có giá tr</w:t>
      </w:r>
      <w:r>
        <w:t>ị</w:t>
      </w:r>
      <w:r>
        <w:t xml:space="preserve"> thi</w:t>
      </w:r>
      <w:r>
        <w:t>ế</w:t>
      </w:r>
      <w:r>
        <w:t>u ng</w:t>
      </w:r>
      <w:r>
        <w:t>ắ</w:t>
      </w:r>
      <w:r>
        <w:t>n, ch</w:t>
      </w:r>
      <w:r>
        <w:t>ỉ</w:t>
      </w:r>
      <w:r>
        <w:t xml:space="preserve"> forward fill t</w:t>
      </w:r>
      <w:r>
        <w:t>ừ</w:t>
      </w:r>
      <w:r>
        <w:t xml:space="preserve"> giá tr</w:t>
      </w:r>
      <w:r>
        <w:t>ị</w:t>
      </w:r>
      <w:r>
        <w:t xml:space="preserve"> cùng split và segment, v</w:t>
      </w:r>
      <w:r>
        <w:t>ớ</w:t>
      </w:r>
      <w:r>
        <w:t>i tu</w:t>
      </w:r>
      <w:r>
        <w:t>ổ</w:t>
      </w:r>
      <w:r>
        <w:t>i giá tr</w:t>
      </w:r>
      <w:r>
        <w:t>ị</w:t>
      </w:r>
      <w:r>
        <w:t xml:space="preserve"> t</w:t>
      </w:r>
      <w:r>
        <w:t>ố</w:t>
      </w:r>
      <w:r>
        <w:t>i đa 30 giây; không dùng gi</w:t>
      </w:r>
      <w:r>
        <w:t>ớ</w:t>
      </w:r>
      <w:r>
        <w:t>i h</w:t>
      </w:r>
      <w:r>
        <w:t>ạ</w:t>
      </w:r>
      <w:r>
        <w:t>n theo s</w:t>
      </w:r>
      <w:r>
        <w:t>ố</w:t>
      </w:r>
      <w:r>
        <w:t xml:space="preserve"> hàng. Lưu timestamp c</w:t>
      </w:r>
      <w:r>
        <w:t>ủ</w:t>
      </w:r>
      <w:r>
        <w:t>a quan sát g</w:t>
      </w:r>
      <w:r>
        <w:t>ố</w:t>
      </w:r>
      <w:r>
        <w:t>c đư</w:t>
      </w:r>
      <w:r>
        <w:t>ợ</w:t>
      </w:r>
      <w:r>
        <w:t>c dùng đ</w:t>
      </w:r>
      <w:r>
        <w:t>ể</w:t>
      </w:r>
      <w:r>
        <w:t xml:space="preserve"> đi</w:t>
      </w:r>
      <w:r>
        <w:t>ề</w:t>
      </w:r>
      <w:r>
        <w:t>n. Đ</w:t>
      </w:r>
      <w:r>
        <w:t>ộ</w:t>
      </w:r>
      <w:r>
        <w:t xml:space="preserve"> ph</w:t>
      </w:r>
      <w:r>
        <w:t>ủ</w:t>
      </w:r>
      <w:r>
        <w:t xml:space="preserve"> và c</w:t>
      </w:r>
      <w:r>
        <w:t>ờ</w:t>
      </w:r>
      <w:r>
        <w:t xml:space="preserve"> ch</w:t>
      </w:r>
      <w:r>
        <w:t>ấ</w:t>
      </w:r>
      <w:r>
        <w:t>t lư</w:t>
      </w:r>
      <w:r>
        <w:t>ợ</w:t>
      </w:r>
      <w:r>
        <w:t>ng v</w:t>
      </w:r>
      <w:r>
        <w:t>ẫ</w:t>
      </w:r>
      <w:r>
        <w:t>n ph</w:t>
      </w:r>
      <w:r>
        <w:t>ả</w:t>
      </w:r>
      <w:r>
        <w:t>n ánh missing trư</w:t>
      </w:r>
      <w:r>
        <w:t>ớ</w:t>
      </w:r>
      <w:r>
        <w:t>c đi</w:t>
      </w:r>
      <w:r>
        <w:t>ề</w:t>
      </w:r>
      <w:r>
        <w:t>n.</w:t>
      </w:r>
    </w:p>
    <w:p w14:paraId="391043D3" w14:textId="77777777" w:rsidR="001E05FB" w:rsidRDefault="00A61FDA">
      <w:r>
        <w:t>M</w:t>
      </w:r>
      <w:r>
        <w:t>ặ</w:t>
      </w:r>
      <w:r>
        <w:t>c đ</w:t>
      </w:r>
      <w:r>
        <w:t>ị</w:t>
      </w:r>
      <w:r>
        <w:t>nh benchmark ch</w:t>
      </w:r>
      <w:r>
        <w:t>ỉ</w:t>
      </w:r>
      <w:r>
        <w:t xml:space="preserve"> ch</w:t>
      </w:r>
      <w:r>
        <w:t>ấ</w:t>
      </w:r>
      <w:r>
        <w:t>m c</w:t>
      </w:r>
      <w:r>
        <w:t>ử</w:t>
      </w:r>
      <w:r>
        <w:t>a s</w:t>
      </w:r>
      <w:r>
        <w:t>ổ</w:t>
      </w:r>
      <w:r>
        <w:t xml:space="preserve"> có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cho m</w:t>
      </w:r>
      <w:r>
        <w:t>ọ</w:t>
      </w:r>
      <w:r>
        <w:t>i c</w:t>
      </w:r>
      <w:r>
        <w:t>ộ</w:t>
      </w:r>
      <w:r>
        <w:t>t đã ch</w:t>
      </w:r>
      <w:r>
        <w:t>ọ</w:t>
      </w:r>
      <w:r>
        <w:t>n. N</w:t>
      </w:r>
      <w:r>
        <w:t>ế</w:t>
      </w:r>
      <w:r>
        <w:t>u còn feature thi</w:t>
      </w:r>
      <w:r>
        <w:t>ế</w:t>
      </w:r>
      <w:r>
        <w:t>u r</w:t>
      </w:r>
      <w:r>
        <w:t>ả</w:t>
      </w:r>
      <w:r>
        <w:t>i rác sau các bư</w:t>
      </w:r>
      <w:r>
        <w:t>ớ</w:t>
      </w:r>
      <w:r>
        <w:t>c trên, có th</w:t>
      </w:r>
      <w:r>
        <w:t>ể</w:t>
      </w:r>
      <w:r>
        <w:t xml:space="preserve"> dùng median fit trên train, nhưng ph</w:t>
      </w:r>
      <w:r>
        <w:t>ả</w:t>
      </w:r>
      <w:r>
        <w:t>i ghi s</w:t>
      </w:r>
      <w:r>
        <w:t>ố</w:t>
      </w:r>
      <w:r>
        <w:t xml:space="preserve"> c</w:t>
      </w:r>
      <w:r>
        <w:t>ử</w:t>
      </w:r>
      <w:r>
        <w:t>a s</w:t>
      </w:r>
      <w:r>
        <w:t>ổ</w:t>
      </w:r>
      <w:r>
        <w:t xml:space="preserve"> đã impute và ch</w:t>
      </w:r>
      <w:r>
        <w:t>ạ</w:t>
      </w:r>
      <w:r>
        <w:t>y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complete-case. M</w:t>
      </w:r>
      <w:r>
        <w:t>ộ</w:t>
      </w:r>
      <w:r>
        <w:t>t c</w:t>
      </w:r>
      <w:r>
        <w:t>ộ</w:t>
      </w:r>
      <w:r>
        <w:t>t hoàn toàn thi</w:t>
      </w:r>
      <w:r>
        <w:t>ế</w:t>
      </w:r>
      <w:r>
        <w:t>u trong train ph</w:t>
      </w:r>
      <w:r>
        <w:t>ả</w:t>
      </w:r>
      <w:r>
        <w:t>i b</w:t>
      </w:r>
      <w:r>
        <w:t>ị</w:t>
      </w:r>
      <w:r>
        <w:t xml:space="preserve"> lo</w:t>
      </w:r>
      <w:r>
        <w:t>ạ</w:t>
      </w:r>
      <w:r>
        <w:t>i và ghi nh</w:t>
      </w:r>
      <w:r>
        <w:t>ậ</w:t>
      </w:r>
      <w:r>
        <w:t>n; không l</w:t>
      </w:r>
      <w:r>
        <w:t>ấ</w:t>
      </w:r>
      <w:r>
        <w:t>y median t</w:t>
      </w:r>
      <w:r>
        <w:t>ừ</w:t>
      </w:r>
      <w:r>
        <w:t xml:space="preserve"> validation/test. Missing indicator đư</w:t>
      </w:r>
      <w:r>
        <w:t>ợ</w:t>
      </w:r>
      <w:r>
        <w:t>c lưu đ</w:t>
      </w:r>
      <w:r>
        <w:t>ể</w:t>
      </w:r>
      <w:r>
        <w:t xml:space="preserve"> phân tích ch</w:t>
      </w:r>
      <w:r>
        <w:t>ấ</w:t>
      </w:r>
      <w:r>
        <w:t>t lư</w:t>
      </w:r>
      <w:r>
        <w:t>ợ</w:t>
      </w:r>
      <w:r>
        <w:t>ng, chưa đưa vào detector chính.</w:t>
      </w:r>
    </w:p>
    <w:p w14:paraId="4006C0A8" w14:textId="77777777" w:rsidR="001E05FB" w:rsidRDefault="00A61FDA">
      <w:pPr>
        <w:pStyle w:val="Heading2"/>
      </w:pPr>
      <w:r>
        <w:t>B</w:t>
      </w:r>
      <w:r>
        <w:t>ộ</w:t>
      </w:r>
      <w:r>
        <w:t xml:space="preserve"> đ</w:t>
      </w:r>
      <w:r>
        <w:t>ặ</w:t>
      </w:r>
      <w:r>
        <w:t>c trưng chính và m</w:t>
      </w:r>
      <w:r>
        <w:t>ở</w:t>
      </w:r>
      <w:r>
        <w:t xml:space="preserve"> r</w:t>
      </w:r>
      <w:r>
        <w:t>ộ</w:t>
      </w:r>
      <w:r>
        <w:t>ng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87"/>
        <w:gridCol w:w="1814"/>
      </w:tblGrid>
      <w:tr w:rsidR="001E05FB" w14:paraId="01B8D382" w14:textId="77777777">
        <w:trPr>
          <w:cantSplit/>
          <w:tblHeader/>
          <w:jc w:val="center"/>
        </w:trPr>
        <w:tc>
          <w:tcPr>
            <w:tcW w:w="737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19C00D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Mã</w:t>
            </w:r>
          </w:p>
        </w:tc>
        <w:tc>
          <w:tcPr>
            <w:tcW w:w="7087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E99674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N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i dung</w:t>
            </w:r>
          </w:p>
        </w:tc>
        <w:tc>
          <w:tcPr>
            <w:tcW w:w="1814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83DB0EA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chi</w:t>
            </w:r>
            <w:r>
              <w:rPr>
                <w:b/>
                <w:color w:val="FFFFFF"/>
                <w:sz w:val="19"/>
              </w:rPr>
              <w:t>ề</w:t>
            </w:r>
            <w:r>
              <w:rPr>
                <w:b/>
                <w:color w:val="FFFFFF"/>
                <w:sz w:val="19"/>
              </w:rPr>
              <w:t>u trư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c l</w:t>
            </w:r>
            <w:r>
              <w:rPr>
                <w:b/>
                <w:color w:val="FFFFFF"/>
                <w:sz w:val="19"/>
              </w:rPr>
              <w:t>ọ</w:t>
            </w:r>
            <w:r>
              <w:rPr>
                <w:b/>
                <w:color w:val="FFFFFF"/>
                <w:sz w:val="19"/>
              </w:rPr>
              <w:t>c</w:t>
            </w:r>
          </w:p>
        </w:tc>
      </w:tr>
      <w:tr w:rsidR="001E05FB" w14:paraId="01CC4F13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A96D52E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sz w:val="19"/>
              </w:rPr>
              <w:t>F35</w:t>
            </w:r>
          </w:p>
        </w:tc>
        <w:tc>
          <w:tcPr>
            <w:tcW w:w="708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7D0CF8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7 analog × mean, std, min, max, slope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676CF9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sz w:val="19"/>
              </w:rPr>
              <w:t>35</w:t>
            </w:r>
          </w:p>
        </w:tc>
      </w:tr>
      <w:tr w:rsidR="001E05FB" w14:paraId="618A12BA" w14:textId="77777777">
        <w:trPr>
          <w:cantSplit/>
          <w:jc w:val="center"/>
        </w:trPr>
        <w:tc>
          <w:tcPr>
            <w:tcW w:w="737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6022B60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sz w:val="19"/>
              </w:rPr>
              <w:t>F51</w:t>
            </w:r>
          </w:p>
        </w:tc>
        <w:tc>
          <w:tcPr>
            <w:tcW w:w="7087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C46C071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F35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8 digital × t</w:t>
            </w:r>
            <w:r>
              <w:rPr>
                <w:sz w:val="19"/>
              </w:rPr>
              <w:t>ỷ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1,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</w:t>
            </w:r>
          </w:p>
        </w:tc>
        <w:tc>
          <w:tcPr>
            <w:tcW w:w="1814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151933A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sz w:val="19"/>
              </w:rPr>
              <w:t>51</w:t>
            </w:r>
          </w:p>
        </w:tc>
      </w:tr>
      <w:tr w:rsidR="001E05FB" w14:paraId="266458D2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8FD50C0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F55</w:t>
            </w:r>
          </w:p>
        </w:tc>
        <w:tc>
          <w:tcPr>
            <w:tcW w:w="708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0F8DCB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F51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mean và std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hai chênh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ch áp su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4BF9FDA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55</w:t>
            </w:r>
          </w:p>
        </w:tc>
      </w:tr>
      <w:tr w:rsidR="001E05FB" w14:paraId="7B8E0FA5" w14:textId="77777777">
        <w:trPr>
          <w:cantSplit/>
          <w:jc w:val="center"/>
        </w:trPr>
        <w:tc>
          <w:tcPr>
            <w:tcW w:w="737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2B035F8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F7</w:t>
            </w:r>
          </w:p>
        </w:tc>
        <w:tc>
          <w:tcPr>
            <w:tcW w:w="7087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D136872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analog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t, tu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đa 2 × delta0</w:t>
            </w:r>
          </w:p>
        </w:tc>
        <w:tc>
          <w:tcPr>
            <w:tcW w:w="1814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9AD946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7</w:t>
            </w:r>
          </w:p>
        </w:tc>
      </w:tr>
    </w:tbl>
    <w:p w14:paraId="13FB1625" w14:textId="77777777" w:rsidR="001E05FB" w:rsidRDefault="001E05FB">
      <w:pPr>
        <w:spacing w:after="20"/>
      </w:pPr>
    </w:p>
    <w:p w14:paraId="228D3DD2" w14:textId="77777777" w:rsidR="001E05FB" w:rsidRDefault="00A61FDA">
      <w:r>
        <w:t>MAD, Isolation Forest và ECOD cùng ch</w:t>
      </w:r>
      <w:r>
        <w:t>ạ</w:t>
      </w:r>
      <w:r>
        <w:t>y F35 trong b</w:t>
      </w:r>
      <w:r>
        <w:t>ả</w:t>
      </w:r>
      <w:r>
        <w:t>ng so sánh chính. F51 và F55 là thí nghi</w:t>
      </w:r>
      <w:r>
        <w:t>ệ</w:t>
      </w:r>
      <w:r>
        <w:t>m m</w:t>
      </w:r>
      <w:r>
        <w:t>ở</w:t>
      </w:r>
      <w:r>
        <w:t xml:space="preserve"> r</w:t>
      </w:r>
      <w:r>
        <w:t>ộ</w:t>
      </w:r>
      <w:r>
        <w:t>ng cho Isolation Forest và ECOD đ</w:t>
      </w:r>
      <w:r>
        <w:t>ể</w:t>
      </w:r>
      <w:r>
        <w:t xml:space="preserve"> đo l</w:t>
      </w:r>
      <w:r>
        <w:t>ợ</w:t>
      </w:r>
      <w:r>
        <w:t>i ích c</w:t>
      </w:r>
      <w:r>
        <w:t>ủ</w:t>
      </w:r>
      <w:r>
        <w:t>a tín hi</w:t>
      </w:r>
      <w:r>
        <w:t>ệ</w:t>
      </w:r>
      <w:r>
        <w:t>u s</w:t>
      </w:r>
      <w:r>
        <w:t>ố</w:t>
      </w:r>
      <w:r>
        <w:t xml:space="preserve"> và quan h</w:t>
      </w:r>
      <w:r>
        <w:t>ệ</w:t>
      </w:r>
      <w:r>
        <w:t xml:space="preserve"> v</w:t>
      </w:r>
      <w:r>
        <w:t>ậ</w:t>
      </w:r>
      <w:r>
        <w:t>t lý. N</w:t>
      </w:r>
      <w:r>
        <w:t>ế</w:t>
      </w:r>
      <w:r>
        <w:t>u b</w:t>
      </w:r>
      <w:r>
        <w:t>ổ</w:t>
      </w:r>
      <w:r>
        <w:t xml:space="preserve"> sung MAD trên các feature r</w:t>
      </w:r>
      <w:r>
        <w:t>ờ</w:t>
      </w:r>
      <w:r>
        <w:t>i r</w:t>
      </w:r>
      <w:r>
        <w:t>ạ</w:t>
      </w:r>
      <w:r>
        <w:t>c, ph</w:t>
      </w:r>
      <w:r>
        <w:t>ả</w:t>
      </w:r>
      <w:r>
        <w:t>i đ</w:t>
      </w:r>
      <w:r>
        <w:t>ặ</w:t>
      </w:r>
      <w:r>
        <w:t>t tên bi</w:t>
      </w:r>
      <w:r>
        <w:t>ế</w:t>
      </w:r>
      <w:r>
        <w:t>n th</w:t>
      </w:r>
      <w:r>
        <w:t>ể</w:t>
      </w:r>
      <w:r>
        <w:t xml:space="preserve"> riêng và công b</w:t>
      </w:r>
      <w:r>
        <w:t>ố</w:t>
      </w:r>
      <w:r>
        <w:t xml:space="preserve"> quy t</w:t>
      </w:r>
      <w:r>
        <w:t>ắ</w:t>
      </w:r>
      <w:r>
        <w:t>c x</w:t>
      </w:r>
      <w:r>
        <w:t>ử</w:t>
      </w:r>
      <w:r>
        <w:t xml:space="preserve"> lý MAD b</w:t>
      </w:r>
      <w:r>
        <w:t>ằ</w:t>
      </w:r>
      <w:r>
        <w:t>ng 0; không tr</w:t>
      </w:r>
      <w:r>
        <w:t>ộ</w:t>
      </w:r>
      <w:r>
        <w:t>n v</w:t>
      </w:r>
      <w:r>
        <w:t>ớ</w:t>
      </w:r>
      <w:r>
        <w:t>i MAD liên t</w:t>
      </w:r>
      <w:r>
        <w:t>ụ</w:t>
      </w:r>
      <w:r>
        <w:t>c c</w:t>
      </w:r>
      <w:r>
        <w:t>ủ</w:t>
      </w:r>
      <w:r>
        <w:t>a proposal.</w:t>
      </w:r>
    </w:p>
    <w:p w14:paraId="1F89537E" w14:textId="77777777" w:rsidR="001E05FB" w:rsidRDefault="00A61FDA">
      <w:r>
        <w:t>Hai chênh l</w:t>
      </w:r>
      <w:r>
        <w:t>ệ</w:t>
      </w:r>
      <w:r>
        <w:t>ch đư</w:t>
      </w:r>
      <w:r>
        <w:t>ợ</w:t>
      </w:r>
      <w:r>
        <w:t>c kh</w:t>
      </w:r>
      <w:r>
        <w:t>ả</w:t>
      </w:r>
      <w:r>
        <w:t>o sát là TP2 tr</w:t>
      </w:r>
      <w:r>
        <w:t>ừ</w:t>
      </w:r>
      <w:r>
        <w:t xml:space="preserve"> TP3 và TP3 tr</w:t>
      </w:r>
      <w:r>
        <w:t>ừ</w:t>
      </w:r>
      <w:r>
        <w:t xml:space="preserve"> Reservoirs, tính t</w:t>
      </w:r>
      <w:r>
        <w:t>ạ</w:t>
      </w:r>
      <w:r>
        <w:t>i t</w:t>
      </w:r>
      <w:r>
        <w:t>ừ</w:t>
      </w:r>
      <w:r>
        <w:t>ng timestamp trư</w:t>
      </w:r>
      <w:r>
        <w:t>ớ</w:t>
      </w:r>
      <w:r>
        <w:t>c khi t</w:t>
      </w:r>
      <w:r>
        <w:t>ổ</w:t>
      </w:r>
      <w:r>
        <w:t>ng h</w:t>
      </w:r>
      <w:r>
        <w:t>ợ</w:t>
      </w:r>
      <w:r>
        <w:t>p. Đây là đ</w:t>
      </w:r>
      <w:r>
        <w:t>ặ</w:t>
      </w:r>
      <w:r>
        <w:t xml:space="preserve">c trưng </w:t>
      </w:r>
      <w:r>
        <w:t>ứ</w:t>
      </w:r>
      <w:r>
        <w:t>ng viên, không ph</w:t>
      </w:r>
      <w:r>
        <w:t>ả</w:t>
      </w:r>
      <w:r>
        <w:t>i ch</w:t>
      </w:r>
      <w:r>
        <w:t>ỉ</w:t>
      </w:r>
      <w:r>
        <w:t xml:space="preserve"> báo l</w:t>
      </w:r>
      <w:r>
        <w:t>ỗ</w:t>
      </w:r>
      <w:r>
        <w:t>i đã đư</w:t>
      </w:r>
      <w:r>
        <w:t>ợ</w:t>
      </w:r>
      <w:r>
        <w:t>c xác nh</w:t>
      </w:r>
      <w:r>
        <w:t>ậ</w:t>
      </w:r>
      <w:r>
        <w:t>n. T</w:t>
      </w:r>
      <w:r>
        <w:t>ấ</w:t>
      </w:r>
      <w:r>
        <w:t>t c</w:t>
      </w:r>
      <w:r>
        <w:t>ả</w:t>
      </w:r>
      <w:r>
        <w:t xml:space="preserve"> mô hình trong cùng phép so sánh dùng cùng danh sách c</w:t>
      </w:r>
      <w:r>
        <w:t>ộ</w:t>
      </w:r>
      <w:r>
        <w:t>t và cùng t</w:t>
      </w:r>
      <w:r>
        <w:t>ậ</w:t>
      </w:r>
      <w:r>
        <w:t>p m</w:t>
      </w:r>
      <w:r>
        <w:t>ố</w:t>
      </w:r>
      <w:r>
        <w:t>c h</w:t>
      </w:r>
      <w:r>
        <w:t>ợ</w:t>
      </w:r>
      <w:r>
        <w:t>p l</w:t>
      </w:r>
      <w:r>
        <w:t>ệ</w:t>
      </w:r>
      <w:r>
        <w:t>. Các b</w:t>
      </w:r>
      <w:r>
        <w:t>ả</w:t>
      </w:r>
      <w:r>
        <w:t>ng khác s</w:t>
      </w:r>
      <w:r>
        <w:t>ố</w:t>
      </w:r>
      <w:r>
        <w:t xml:space="preserve"> chi</w:t>
      </w:r>
      <w:r>
        <w:t>ề</w:t>
      </w:r>
      <w:r>
        <w:t>u ph</w:t>
      </w:r>
      <w:r>
        <w:t>ả</w:t>
      </w:r>
      <w:r>
        <w:t>i ghi rõ feature_set.</w:t>
      </w:r>
    </w:p>
    <w:p w14:paraId="7254D712" w14:textId="77777777" w:rsidR="001E05FB" w:rsidRDefault="00A61FDA">
      <w:pPr>
        <w:pStyle w:val="Heading2"/>
      </w:pPr>
      <w:r>
        <w:t>Công th</w:t>
      </w:r>
      <w:r>
        <w:t>ứ</w:t>
      </w:r>
      <w:r>
        <w:t>c và quy ư</w:t>
      </w:r>
      <w:r>
        <w:t>ớ</w:t>
      </w:r>
      <w:r>
        <w:t>c s</w:t>
      </w:r>
      <w:r>
        <w:t>ố</w:t>
      </w:r>
      <w:r>
        <w:t xml:space="preserve"> h</w:t>
      </w:r>
      <w:r>
        <w:t>ọ</w:t>
      </w:r>
      <w:r>
        <w:t>c</w:t>
      </w:r>
    </w:p>
    <w:p w14:paraId="3BCBC6A0" w14:textId="77777777" w:rsidR="001E05FB" w:rsidRDefault="00A61FDA">
      <w:r>
        <w:t>Tính standard deviation v</w:t>
      </w:r>
      <w:r>
        <w:t>ớ</w:t>
      </w:r>
      <w:r>
        <w:t>i ddof b</w:t>
      </w:r>
      <w:r>
        <w:t>ằ</w:t>
      </w:r>
      <w:r>
        <w:t>ng 0. Slope l</w:t>
      </w:r>
      <w:r>
        <w:t>ấ</w:t>
      </w:r>
      <w:r>
        <w:t>y t</w:t>
      </w:r>
      <w:r>
        <w:t>ừ</w:t>
      </w:r>
      <w:r>
        <w:t xml:space="preserve"> h</w:t>
      </w:r>
      <w:r>
        <w:t>ồ</w:t>
      </w:r>
      <w:r>
        <w:t>i quy tuy</w:t>
      </w:r>
      <w:r>
        <w:t>ế</w:t>
      </w:r>
      <w:r>
        <w:t>n tính c</w:t>
      </w:r>
      <w:r>
        <w:t>ủ</w:t>
      </w:r>
      <w:r>
        <w:t>a c</w:t>
      </w:r>
      <w:r>
        <w:t>ả</w:t>
      </w:r>
      <w:r>
        <w:t>m bi</w:t>
      </w:r>
      <w:r>
        <w:t>ế</w:t>
      </w:r>
      <w:r>
        <w:t>n theo th</w:t>
      </w:r>
      <w:r>
        <w:t>ờ</w:t>
      </w:r>
      <w:r>
        <w:t>i gian th</w:t>
      </w:r>
      <w:r>
        <w:t>ự</w:t>
      </w:r>
      <w:r>
        <w:t>c trong c</w:t>
      </w:r>
      <w:r>
        <w:t>ử</w:t>
      </w:r>
      <w:r>
        <w:t>a s</w:t>
      </w:r>
      <w:r>
        <w:t>ổ</w:t>
      </w:r>
      <w:r>
        <w:t>, v</w:t>
      </w:r>
      <w:r>
        <w:t>ớ</w:t>
      </w:r>
      <w:r>
        <w:t>i đơn v</w:t>
      </w:r>
      <w:r>
        <w:t>ị</w:t>
      </w:r>
      <w:r>
        <w:t xml:space="preserve"> th</w:t>
      </w:r>
      <w:r>
        <w:t>ờ</w:t>
      </w:r>
      <w:r>
        <w:t>i gian là phút tính t</w:t>
      </w:r>
      <w:r>
        <w:t>ừ</w:t>
      </w:r>
      <w:r>
        <w:t xml:space="preserve"> đ</w:t>
      </w:r>
      <w:r>
        <w:t>ầ</w:t>
      </w:r>
      <w:r>
        <w:t>u c</w:t>
      </w:r>
      <w:r>
        <w:t>ử</w:t>
      </w:r>
      <w:r>
        <w:t>a s</w:t>
      </w:r>
      <w:r>
        <w:t>ổ</w:t>
      </w:r>
      <w:r>
        <w:t>. Cách này tránh sai l</w:t>
      </w:r>
      <w:r>
        <w:t>ệ</w:t>
      </w:r>
      <w:r>
        <w:t>ch khi timestamp không cách đ</w:t>
      </w:r>
      <w:r>
        <w:t>ề</w:t>
      </w:r>
      <w:r>
        <w:t>u và tránh s</w:t>
      </w:r>
      <w:r>
        <w:t>ố</w:t>
      </w:r>
      <w:r>
        <w:t xml:space="preserve"> l</w:t>
      </w:r>
      <w:r>
        <w:t>ớ</w:t>
      </w:r>
      <w:r>
        <w:t>n do dùng Unix timestamp tr</w:t>
      </w:r>
      <w:r>
        <w:t>ự</w:t>
      </w:r>
      <w:r>
        <w:t>c ti</w:t>
      </w:r>
      <w:r>
        <w:t>ế</w:t>
      </w:r>
      <w:r>
        <w:t>p.</w:t>
      </w:r>
    </w:p>
    <w:p w14:paraId="138FAFFC" w14:textId="77777777" w:rsidR="001E05FB" w:rsidRDefault="00A61FDA">
      <w:pPr>
        <w:spacing w:before="80" w:after="200"/>
        <w:jc w:val="center"/>
      </w:pPr>
      <m:oMathPara>
        <m:oMath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bar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ba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A5F1172" w14:textId="77777777" w:rsidR="001E05FB" w:rsidRDefault="00A61FDA">
      <w:r>
        <w:t>S</w:t>
      </w:r>
      <w:r>
        <w:t>ố</w:t>
      </w:r>
      <w:r>
        <w:t xml:space="preserve"> chuy</w:t>
      </w:r>
      <w:r>
        <w:t>ể</w:t>
      </w:r>
      <w:r>
        <w:t>n tr</w:t>
      </w:r>
      <w:r>
        <w:t>ạ</w:t>
      </w:r>
      <w:r>
        <w:t>ng thái đ</w:t>
      </w:r>
      <w:r>
        <w:t>ế</w:t>
      </w:r>
      <w:r>
        <w:t>m s</w:t>
      </w:r>
      <w:r>
        <w:t>ố</w:t>
      </w:r>
      <w:r>
        <w:t xml:space="preserve"> c</w:t>
      </w:r>
      <w:r>
        <w:t>ặ</w:t>
      </w:r>
      <w:r>
        <w:t>p m</w:t>
      </w:r>
      <w:r>
        <w:t>ẫ</w:t>
      </w:r>
      <w:r>
        <w:t>u quan sát k</w:t>
      </w:r>
      <w:r>
        <w:t>ề</w:t>
      </w:r>
      <w:r>
        <w:t xml:space="preserve"> nhau khác giá tr</w:t>
      </w:r>
      <w:r>
        <w:t>ị</w:t>
      </w:r>
      <w:r>
        <w:t xml:space="preserve"> và cùng n</w:t>
      </w:r>
      <w:r>
        <w:t>ằ</w:t>
      </w:r>
      <w:r>
        <w:t>m trong c</w:t>
      </w:r>
      <w:r>
        <w:t>ử</w:t>
      </w:r>
      <w:r>
        <w:t>a s</w:t>
      </w:r>
      <w:r>
        <w:t>ổ</w:t>
      </w:r>
      <w:r>
        <w:t>. Không đ</w:t>
      </w:r>
      <w:r>
        <w:t>ế</w:t>
      </w:r>
      <w:r>
        <w:t>m qua kho</w:t>
      </w:r>
      <w:r>
        <w:t>ả</w:t>
      </w:r>
      <w:r>
        <w:t>ng ng</w:t>
      </w:r>
      <w:r>
        <w:t>ắ</w:t>
      </w:r>
      <w:r>
        <w:t>t, không t</w:t>
      </w:r>
      <w:r>
        <w:t>ự</w:t>
      </w:r>
      <w:r>
        <w:t xml:space="preserve"> nh</w:t>
      </w:r>
      <w:r>
        <w:t>ậ</w:t>
      </w:r>
      <w:r>
        <w:t>n đây là s</w:t>
      </w:r>
      <w:r>
        <w:t>ố</w:t>
      </w:r>
      <w:r>
        <w:t xml:space="preserve"> chuy</w:t>
      </w:r>
      <w:r>
        <w:t>ể</w:t>
      </w:r>
      <w:r>
        <w:t>n tr</w:t>
      </w:r>
      <w:r>
        <w:t>ạ</w:t>
      </w:r>
      <w:r>
        <w:t>ng thái v</w:t>
      </w:r>
      <w:r>
        <w:t>ậ</w:t>
      </w:r>
      <w:r>
        <w:t>t lý đ</w:t>
      </w:r>
      <w:r>
        <w:t>ầ</w:t>
      </w:r>
      <w:r>
        <w:t>y đ</w:t>
      </w:r>
      <w:r>
        <w:t>ủ</w:t>
      </w:r>
      <w:r>
        <w:t xml:space="preserve"> vì tín hi</w:t>
      </w:r>
      <w:r>
        <w:t>ệ</w:t>
      </w:r>
      <w:r>
        <w:t>u có th</w:t>
      </w:r>
      <w:r>
        <w:t>ể</w:t>
      </w:r>
      <w:r>
        <w:t xml:space="preserve"> đ</w:t>
      </w:r>
      <w:r>
        <w:t>ổ</w:t>
      </w:r>
      <w:r>
        <w:t>i nhi</w:t>
      </w:r>
      <w:r>
        <w:t>ề</w:t>
      </w:r>
      <w:r>
        <w:t>u l</w:t>
      </w:r>
      <w:r>
        <w:t>ầ</w:t>
      </w:r>
      <w:r>
        <w:t>n gi</w:t>
      </w:r>
      <w:r>
        <w:t>ữ</w:t>
      </w:r>
      <w:r>
        <w:t>a hai l</w:t>
      </w:r>
      <w:r>
        <w:t>ầ</w:t>
      </w:r>
      <w:r>
        <w:t>n ghi. T</w:t>
      </w:r>
      <w:r>
        <w:t>ỷ</w:t>
      </w:r>
      <w:r>
        <w:t xml:space="preserve"> l</w:t>
      </w:r>
      <w:r>
        <w:t>ệ</w:t>
      </w:r>
      <w:r>
        <w:t xml:space="preserve"> b</w:t>
      </w:r>
      <w:r>
        <w:t>ằ</w:t>
      </w:r>
      <w:r>
        <w:t>ng 1 là s</w:t>
      </w:r>
      <w:r>
        <w:t>ố</w:t>
      </w:r>
      <w:r>
        <w:t xml:space="preserve"> m</w:t>
      </w:r>
      <w:r>
        <w:t>ẫ</w:t>
      </w:r>
      <w:r>
        <w:t>u b</w:t>
      </w:r>
      <w:r>
        <w:t>ằ</w:t>
      </w:r>
      <w:r>
        <w:t>ng 1 chia s</w:t>
      </w:r>
      <w:r>
        <w:t>ố</w:t>
      </w:r>
      <w:r>
        <w:t xml:space="preserve"> m</w:t>
      </w:r>
      <w:r>
        <w:t>ẫ</w:t>
      </w:r>
      <w:r>
        <w:t>u h</w:t>
      </w:r>
      <w:r>
        <w:t>ợ</w:t>
      </w:r>
      <w:r>
        <w:t>p l</w:t>
      </w:r>
      <w:r>
        <w:t>ệ</w:t>
      </w:r>
      <w:r>
        <w:t>, ch</w:t>
      </w:r>
      <w:r>
        <w:t>ỉ</w:t>
      </w:r>
      <w:r>
        <w:t xml:space="preserve"> áp d</w:t>
      </w:r>
      <w:r>
        <w:t>ụ</w:t>
      </w:r>
      <w:r>
        <w:t>ng sau khi xác nh</w:t>
      </w:r>
      <w:r>
        <w:t>ậ</w:t>
      </w:r>
      <w:r>
        <w:t>n mi</w:t>
      </w:r>
      <w:r>
        <w:t>ề</w:t>
      </w:r>
      <w:r>
        <w:t>n giá tr</w:t>
      </w:r>
      <w:r>
        <w:t>ị</w:t>
      </w:r>
      <w:r>
        <w:t xml:space="preserve"> nh</w:t>
      </w:r>
      <w:r>
        <w:t>ị</w:t>
      </w:r>
      <w:r>
        <w:t xml:space="preserve"> phân.</w:t>
      </w:r>
    </w:p>
    <w:p w14:paraId="7C2CED0B" w14:textId="77777777" w:rsidR="001E05FB" w:rsidRDefault="00A61FDA">
      <w:r>
        <w:lastRenderedPageBreak/>
        <w:t>Tên feature theo m</w:t>
      </w:r>
      <w:r>
        <w:t>ẫ</w:t>
      </w:r>
      <w:r>
        <w:t>u sensor__stat__5min. Lưu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ộ</w:t>
      </w:r>
      <w:r>
        <w:t>t, công th</w:t>
      </w:r>
      <w:r>
        <w:t>ứ</w:t>
      </w:r>
      <w:r>
        <w:t>c, đơn v</w:t>
      </w:r>
      <w:r>
        <w:t>ị</w:t>
      </w:r>
      <w:r>
        <w:t>, đ</w:t>
      </w:r>
      <w:r>
        <w:t>ộ</w:t>
      </w:r>
      <w:r>
        <w:t xml:space="preserve"> dài c</w:t>
      </w:r>
      <w:r>
        <w:t>ử</w:t>
      </w:r>
      <w:r>
        <w:t>a s</w:t>
      </w:r>
      <w:r>
        <w:t>ổ</w:t>
      </w:r>
      <w:r>
        <w:t>, quy t</w:t>
      </w:r>
      <w:r>
        <w:t>ắ</w:t>
      </w:r>
      <w:r>
        <w:t>c biên và s</w:t>
      </w:r>
      <w:r>
        <w:t>ố</w:t>
      </w:r>
      <w:r>
        <w:t xml:space="preserve"> phiên b</w:t>
      </w:r>
      <w:r>
        <w:t>ả</w:t>
      </w:r>
      <w:r>
        <w:t>n. V</w:t>
      </w:r>
      <w:r>
        <w:t>ớ</w:t>
      </w:r>
      <w:r>
        <w:t>i F7, t</w:t>
      </w:r>
      <w:r>
        <w:t>ấ</w:t>
      </w:r>
      <w:r>
        <w:t>t c</w:t>
      </w:r>
      <w:r>
        <w:t>ả</w:t>
      </w:r>
      <w:r>
        <w:t xml:space="preserve"> b</w:t>
      </w:r>
      <w:r>
        <w:t>ả</w:t>
      </w:r>
      <w:r>
        <w:t>y c</w:t>
      </w:r>
      <w:r>
        <w:t>ả</w:t>
      </w:r>
      <w:r>
        <w:t>m bi</w:t>
      </w:r>
      <w:r>
        <w:t>ế</w:t>
      </w:r>
      <w:r>
        <w:t>n ph</w:t>
      </w:r>
      <w:r>
        <w:t>ả</w:t>
      </w:r>
      <w:r>
        <w:t>i đ</w:t>
      </w:r>
      <w:r>
        <w:t>ạ</w:t>
      </w:r>
      <w:r>
        <w:t>t đi</w:t>
      </w:r>
      <w:r>
        <w:t>ề</w:t>
      </w:r>
      <w:r>
        <w:t>u ki</w:t>
      </w:r>
      <w:r>
        <w:t>ệ</w:t>
      </w:r>
      <w:r>
        <w:t>n tu</w:t>
      </w:r>
      <w:r>
        <w:t>ổ</w:t>
      </w:r>
      <w:r>
        <w:t>i m</w:t>
      </w:r>
      <w:r>
        <w:t>ẫ</w:t>
      </w:r>
      <w:r>
        <w:t>u; dùng cùng t</w:t>
      </w:r>
      <w:r>
        <w:t>ậ</w:t>
      </w:r>
      <w:r>
        <w:t>p m</w:t>
      </w:r>
      <w:r>
        <w:t>ố</w:t>
      </w:r>
      <w:r>
        <w:t>c so sánh v</w:t>
      </w:r>
      <w:r>
        <w:t>ớ</w:t>
      </w:r>
      <w:r>
        <w:t>i F35.</w:t>
      </w:r>
    </w:p>
    <w:p w14:paraId="628ECCC2" w14:textId="77777777" w:rsidR="001E05FB" w:rsidRDefault="00A61FDA">
      <w:pPr>
        <w:pStyle w:val="Heading1"/>
      </w:pPr>
      <w:bookmarkStart w:id="6" w:name="_Toc243304971"/>
      <w:r>
        <w:t>7 B</w:t>
      </w:r>
      <w:r>
        <w:t>ộ</w:t>
      </w:r>
      <w:r>
        <w:t xml:space="preserve"> bi</w:t>
      </w:r>
      <w:r>
        <w:t>ế</w:t>
      </w:r>
      <w:r>
        <w:t>n đ</w:t>
      </w:r>
      <w:r>
        <w:t>ổ</w:t>
      </w:r>
      <w:r>
        <w:t>i dùng chung và baseline MAD</w:t>
      </w:r>
      <w:bookmarkEnd w:id="6"/>
    </w:p>
    <w:p w14:paraId="1B5221CB" w14:textId="77777777" w:rsidR="001E05FB" w:rsidRDefault="00A61FDA">
      <w:pPr>
        <w:pStyle w:val="Heading2"/>
      </w:pPr>
      <w:r>
        <w:t>Fit b</w:t>
      </w:r>
      <w:r>
        <w:t>ộ</w:t>
      </w:r>
      <w:r>
        <w:t xml:space="preserve"> bi</w:t>
      </w:r>
      <w:r>
        <w:t>ế</w:t>
      </w:r>
      <w:r>
        <w:t>n đ</w:t>
      </w:r>
      <w:r>
        <w:t>ổ</w:t>
      </w:r>
      <w:r>
        <w:t>i</w:t>
      </w:r>
    </w:p>
    <w:p w14:paraId="38E73121" w14:textId="77777777" w:rsidR="001E05FB" w:rsidRDefault="00A61FDA">
      <w:r>
        <w:t>T</w:t>
      </w:r>
      <w:r>
        <w:t>ạ</w:t>
      </w:r>
      <w:r>
        <w:t>o train_reference trư</w:t>
      </w:r>
      <w:r>
        <w:t>ớ</w:t>
      </w:r>
      <w:r>
        <w:t>c khi fit preprocessing. Lo</w:t>
      </w:r>
      <w:r>
        <w:t>ạ</w:t>
      </w:r>
      <w:r>
        <w:t>i c</w:t>
      </w:r>
      <w:r>
        <w:t>ộ</w:t>
      </w:r>
      <w:r>
        <w:t>t h</w:t>
      </w:r>
      <w:r>
        <w:t>ằ</w:t>
      </w:r>
      <w:r>
        <w:t>ng trên train kh</w:t>
      </w:r>
      <w:r>
        <w:t>ỏ</w:t>
      </w:r>
      <w:r>
        <w:t>i detector, gi</w:t>
      </w:r>
      <w:r>
        <w:t>ữ</w:t>
      </w:r>
      <w:r>
        <w:t xml:space="preserve"> danh sách và giá tr</w:t>
      </w:r>
      <w:r>
        <w:t>ị</w:t>
      </w:r>
      <w:r>
        <w:t xml:space="preserve"> h</w:t>
      </w:r>
      <w:r>
        <w:t>ằ</w:t>
      </w:r>
      <w:r>
        <w:t>ng đ</w:t>
      </w:r>
      <w:r>
        <w:t>ể</w:t>
      </w:r>
      <w:r>
        <w:t xml:space="preserve"> c</w:t>
      </w:r>
      <w:r>
        <w:t>ả</w:t>
      </w:r>
      <w:r>
        <w:t>nh báo ch</w:t>
      </w:r>
      <w:r>
        <w:t>ấ</w:t>
      </w:r>
      <w:r>
        <w:t>t lư</w:t>
      </w:r>
      <w:r>
        <w:t>ợ</w:t>
      </w:r>
      <w:r>
        <w:t>ng riêng khi chúng thay đ</w:t>
      </w:r>
      <w:r>
        <w:t>ổ</w:t>
      </w:r>
      <w:r>
        <w:t xml:space="preserve">i 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i. Không âm th</w:t>
      </w:r>
      <w:r>
        <w:t>ầ</w:t>
      </w:r>
      <w:r>
        <w:t>m lo</w:t>
      </w:r>
      <w:r>
        <w:t>ạ</w:t>
      </w:r>
      <w:r>
        <w:t>i thêm c</w:t>
      </w:r>
      <w:r>
        <w:t>ộ</w:t>
      </w:r>
      <w:r>
        <w:t>t trên validation/test. Ki</w:t>
      </w:r>
      <w:r>
        <w:t>ể</w:t>
      </w:r>
      <w:r>
        <w:t>m tra đúng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ộ</w:t>
      </w:r>
      <w:r>
        <w:t>t, s</w:t>
      </w:r>
      <w:r>
        <w:t>ố</w:t>
      </w:r>
      <w:r>
        <w:t xml:space="preserve"> chi</w:t>
      </w:r>
      <w:r>
        <w:t>ề</w:t>
      </w:r>
      <w:r>
        <w:t>u và toàn b</w:t>
      </w:r>
      <w:r>
        <w:t>ộ</w:t>
      </w:r>
      <w:r>
        <w:t xml:space="preserve"> giá tr</w:t>
      </w:r>
      <w:r>
        <w:t>ị</w:t>
      </w:r>
      <w:r>
        <w:t xml:space="preserve"> h</w:t>
      </w:r>
      <w:r>
        <w:t>ữ</w:t>
      </w:r>
      <w:r>
        <w:t>u h</w:t>
      </w:r>
      <w:r>
        <w:t>ạ</w:t>
      </w:r>
      <w:r>
        <w:t>n trư</w:t>
      </w:r>
      <w:r>
        <w:t>ớ</w:t>
      </w:r>
      <w:r>
        <w:t>c khi g</w:t>
      </w:r>
      <w:r>
        <w:t>ọ</w:t>
      </w:r>
      <w:r>
        <w:t>i mô hình.</w:t>
      </w:r>
    </w:p>
    <w:p w14:paraId="1854844D" w14:textId="77777777" w:rsidR="001E05FB" w:rsidRDefault="00A61FDA">
      <w:r>
        <w:t xml:space="preserve">MAD, ECOD và Isolation Forest trong benchmark chính dùng feature </w:t>
      </w:r>
      <w:r>
        <w:t>ở</w:t>
      </w:r>
      <w:r>
        <w:t xml:space="preserve"> đơn v</w:t>
      </w:r>
      <w:r>
        <w:t>ị</w:t>
      </w:r>
      <w:r>
        <w:t xml:space="preserve"> g</w:t>
      </w:r>
      <w:r>
        <w:t>ố</w:t>
      </w:r>
      <w:r>
        <w:t>c sau x</w:t>
      </w:r>
      <w:r>
        <w:t>ử</w:t>
      </w:r>
      <w:r>
        <w:t xml:space="preserve"> lý thi</w:t>
      </w:r>
      <w:r>
        <w:t>ế</w:t>
      </w:r>
      <w:r>
        <w:t>u; PCA và K-Means dùng nhánh scale riêng. ECDF d</w:t>
      </w:r>
      <w:r>
        <w:t>ự</w:t>
      </w:r>
      <w:r>
        <w:t>a trên th</w:t>
      </w:r>
      <w:r>
        <w:t>ứ</w:t>
      </w:r>
      <w:r>
        <w:t xml:space="preserve"> h</w:t>
      </w:r>
      <w:r>
        <w:t>ạ</w:t>
      </w:r>
      <w:r>
        <w:t>ng nên không c</w:t>
      </w:r>
      <w:r>
        <w:t>ầ</w:t>
      </w:r>
      <w:r>
        <w:t>n StandardScaler đ</w:t>
      </w:r>
      <w:r>
        <w:t>ể</w:t>
      </w:r>
      <w:r>
        <w:t xml:space="preserve"> x</w:t>
      </w:r>
      <w:r>
        <w:t>ử</w:t>
      </w:r>
      <w:r>
        <w:t xml:space="preserve"> lý khác đơn v</w:t>
      </w:r>
      <w:r>
        <w:t>ị</w:t>
      </w:r>
      <w:r>
        <w:t>. Dù v</w:t>
      </w:r>
      <w:r>
        <w:t>ậ</w:t>
      </w:r>
      <w:r>
        <w:t>y, feature tương quan ho</w:t>
      </w:r>
      <w:r>
        <w:t>ặ</w:t>
      </w:r>
      <w:r>
        <w:t>c l</w:t>
      </w:r>
      <w:r>
        <w:t>ặ</w:t>
      </w:r>
      <w:r>
        <w:t>p nhi</w:t>
      </w:r>
      <w:r>
        <w:t>ề</w:t>
      </w:r>
      <w:r>
        <w:t>u l</w:t>
      </w:r>
      <w:r>
        <w:t>ầ</w:t>
      </w:r>
      <w:r>
        <w:t>n v</w:t>
      </w:r>
      <w:r>
        <w:t>ẫ</w:t>
      </w:r>
      <w:r>
        <w:t>n có th</w:t>
      </w:r>
      <w:r>
        <w:t>ể</w:t>
      </w:r>
      <w:r>
        <w:t xml:space="preserve"> b</w:t>
      </w:r>
      <w:r>
        <w:t>ị</w:t>
      </w:r>
      <w:r>
        <w:t xml:space="preserve"> c</w:t>
      </w:r>
      <w:r>
        <w:t>ộ</w:t>
      </w:r>
      <w:r>
        <w:t>ng tr</w:t>
      </w:r>
      <w:r>
        <w:t>ọ</w:t>
      </w:r>
      <w:r>
        <w:t>ng s</w:t>
      </w:r>
      <w:r>
        <w:t>ố</w:t>
      </w:r>
      <w:r>
        <w:t xml:space="preserve"> quá m</w:t>
      </w:r>
      <w:r>
        <w:t>ứ</w:t>
      </w:r>
      <w:r>
        <w:t>c trong ECOD. M</w:t>
      </w:r>
      <w:r>
        <w:t>ặ</w:t>
      </w:r>
      <w:r>
        <w:t>c đ</w:t>
      </w:r>
      <w:r>
        <w:t>ị</w:t>
      </w:r>
      <w:r>
        <w:t>nh không lo</w:t>
      </w:r>
      <w:r>
        <w:t>ạ</w:t>
      </w:r>
      <w:r>
        <w:t>i c</w:t>
      </w:r>
      <w:r>
        <w:t>ộ</w:t>
      </w:r>
      <w:r>
        <w:t>t ch</w:t>
      </w:r>
      <w:r>
        <w:t>ỉ</w:t>
      </w:r>
      <w:r>
        <w:t xml:space="preserve"> vì tương quan cao; nhánh l</w:t>
      </w:r>
      <w:r>
        <w:t>ọ</w:t>
      </w:r>
      <w:r>
        <w:t>c tương quan ph</w:t>
      </w:r>
      <w:r>
        <w:t>ả</w:t>
      </w:r>
      <w:r>
        <w:t>i là ablation có c</w:t>
      </w:r>
      <w:r>
        <w:t>ấ</w:t>
      </w:r>
      <w:r>
        <w:t>u hình riêng.</w:t>
      </w:r>
    </w:p>
    <w:p w14:paraId="7D64321F" w14:textId="77777777" w:rsidR="001E05FB" w:rsidRDefault="00A61FDA">
      <w:pPr>
        <w:pStyle w:val="Heading2"/>
      </w:pPr>
      <w:r>
        <w:t>Fit và score MAD</w:t>
      </w:r>
    </w:p>
    <w:p w14:paraId="07E3B94A" w14:textId="77777777" w:rsidR="001E05FB" w:rsidRDefault="00A61FDA">
      <w:r>
        <w:t>V</w:t>
      </w:r>
      <w:r>
        <w:t>ớ</w:t>
      </w:r>
      <w:r>
        <w:t>i m</w:t>
      </w:r>
      <w:r>
        <w:t>ỗ</w:t>
      </w:r>
      <w:r>
        <w:t>i feature liên t</w:t>
      </w:r>
      <w:r>
        <w:t>ụ</w:t>
      </w:r>
      <w:r>
        <w:t>c j, l</w:t>
      </w:r>
      <w:r>
        <w:t>ấ</w:t>
      </w:r>
      <w:r>
        <w:t>y median m_j c</w:t>
      </w:r>
      <w:r>
        <w:t>ủ</w:t>
      </w:r>
      <w:r>
        <w:t>a train và median đ</w:t>
      </w:r>
      <w:r>
        <w:t>ộ</w:t>
      </w:r>
      <w:r>
        <w:t xml:space="preserve"> l</w:t>
      </w:r>
      <w:r>
        <w:t>ệ</w:t>
      </w:r>
      <w:r>
        <w:t>ch tuy</w:t>
      </w:r>
      <w:r>
        <w:t>ệ</w:t>
      </w:r>
      <w:r>
        <w:t>t đ</w:t>
      </w:r>
      <w:r>
        <w:t>ố</w:t>
      </w:r>
      <w:r>
        <w:t>i a_j. Ch</w:t>
      </w:r>
      <w:r>
        <w:t>ọ</w:t>
      </w:r>
      <w:r>
        <w:t>n s_j là giá tr</w:t>
      </w:r>
      <w:r>
        <w:t>ị</w:t>
      </w:r>
      <w:r>
        <w:t xml:space="preserve"> l</w:t>
      </w:r>
      <w:r>
        <w:t>ớ</w:t>
      </w:r>
      <w:r>
        <w:t>n hơn gi</w:t>
      </w:r>
      <w:r>
        <w:t>ữ</w:t>
      </w:r>
      <w:r>
        <w:t>a a_j và epsilon_j. Score c</w:t>
      </w:r>
      <w:r>
        <w:t>ủ</w:t>
      </w:r>
      <w:r>
        <w:t>a c</w:t>
      </w:r>
      <w:r>
        <w:t>ử</w:t>
      </w:r>
      <w:r>
        <w:t>a s</w:t>
      </w:r>
      <w:r>
        <w:t>ổ</w:t>
      </w:r>
      <w:r>
        <w:t xml:space="preserve"> là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hóa l</w:t>
      </w:r>
      <w:r>
        <w:t>ớ</w:t>
      </w:r>
      <w:r>
        <w:t>n nh</w:t>
      </w:r>
      <w:r>
        <w:t>ấ</w:t>
      </w:r>
      <w:r>
        <w:t>t trên các feature đư</w:t>
      </w:r>
      <w:r>
        <w:t>ợ</w:t>
      </w:r>
      <w:r>
        <w:t>c gi</w:t>
      </w:r>
      <w:r>
        <w:t>ữ</w:t>
      </w:r>
      <w:r>
        <w:t>.</w:t>
      </w:r>
    </w:p>
    <w:p w14:paraId="46480042" w14:textId="77777777" w:rsidR="001E05FB" w:rsidRDefault="00A61FDA">
      <w:pPr>
        <w:spacing w:before="80" w:after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median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train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median</m:t>
          </m:r>
          <m:r>
            <w:rPr>
              <w:rFonts w:ascii="Cambria Math" w:hAnsi="Cambria Math"/>
            </w:rPr>
            <m:t>(|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train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|)</m:t>
          </m:r>
        </m:oMath>
      </m:oMathPara>
    </w:p>
    <w:p w14:paraId="533EBC8A" w14:textId="77777777" w:rsidR="001E05FB" w:rsidRDefault="00A61FDA">
      <w:pPr>
        <w:spacing w:before="80" w:after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MAD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sepChr m:val="−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28D3EECC" w14:textId="77777777" w:rsidR="001E05FB" w:rsidRDefault="00A61FDA">
      <w:r>
        <w:t>Thi</w:t>
      </w:r>
      <w:r>
        <w:t>ế</w:t>
      </w:r>
      <w:r>
        <w:t>t k</w:t>
      </w:r>
      <w:r>
        <w:t>ế</w:t>
      </w:r>
      <w:r>
        <w:t xml:space="preserve"> sàn m</w:t>
      </w:r>
      <w:r>
        <w:t>ặ</w:t>
      </w:r>
      <w:r>
        <w:t>c đ</w:t>
      </w:r>
      <w:r>
        <w:t>ị</w:t>
      </w:r>
      <w:r>
        <w:t>nh: epsilon_j b</w:t>
      </w:r>
      <w:r>
        <w:t>ằ</w:t>
      </w:r>
      <w:r>
        <w:t>ng giá tr</w:t>
      </w:r>
      <w:r>
        <w:t>ị</w:t>
      </w:r>
      <w:r>
        <w:t xml:space="preserve"> l</w:t>
      </w:r>
      <w:r>
        <w:t>ớ</w:t>
      </w:r>
      <w:r>
        <w:t>n hơn gi</w:t>
      </w:r>
      <w:r>
        <w:t>ữ</w:t>
      </w:r>
      <w:r>
        <w:t>a 10 mũ tr</w:t>
      </w:r>
      <w:r>
        <w:t>ừ</w:t>
      </w:r>
      <w:r>
        <w:t xml:space="preserve"> 6 và 0,01 l</w:t>
      </w:r>
      <w:r>
        <w:t>ầ</w:t>
      </w:r>
      <w:r>
        <w:t>n kho</w:t>
      </w:r>
      <w:r>
        <w:t>ả</w:t>
      </w:r>
      <w:r>
        <w:t>ng P99 tr</w:t>
      </w:r>
      <w:r>
        <w:t>ừ</w:t>
      </w:r>
      <w:r>
        <w:t xml:space="preserve"> P1 trên train, theo đơn v</w:t>
      </w:r>
      <w:r>
        <w:t>ị</w:t>
      </w:r>
      <w:r>
        <w:t xml:space="preserve"> c</w:t>
      </w:r>
      <w:r>
        <w:t>ủ</w:t>
      </w:r>
      <w:r>
        <w:t>a feature. N</w:t>
      </w:r>
      <w:r>
        <w:t>ế</w:t>
      </w:r>
      <w:r>
        <w:t>u kho</w:t>
      </w:r>
      <w:r>
        <w:t>ả</w:t>
      </w:r>
      <w:r>
        <w:t>ng đó b</w:t>
      </w:r>
      <w:r>
        <w:t>ằ</w:t>
      </w:r>
      <w:r>
        <w:t>ng 0 nhưng feature không h</w:t>
      </w:r>
      <w:r>
        <w:t>ằ</w:t>
      </w:r>
      <w:r>
        <w:t>ng, dùng 0,01 l</w:t>
      </w:r>
      <w:r>
        <w:t>ầ</w:t>
      </w:r>
      <w:r>
        <w:t>n kho</w:t>
      </w:r>
      <w:r>
        <w:t>ả</w:t>
      </w:r>
      <w:r>
        <w:t>ng max tr</w:t>
      </w:r>
      <w:r>
        <w:t>ừ</w:t>
      </w:r>
      <w:r>
        <w:t xml:space="preserve"> min. Lưu epsilon_j; đánh giá đ</w:t>
      </w:r>
      <w:r>
        <w:t>ộ</w:t>
      </w:r>
      <w:r>
        <w:t xml:space="preserve"> nh</w:t>
      </w:r>
      <w:r>
        <w:t>ạ</w:t>
      </w:r>
      <w:r>
        <w:t>y n</w:t>
      </w:r>
      <w:r>
        <w:t>ế</w:t>
      </w:r>
      <w:r>
        <w:t>u nhi</w:t>
      </w:r>
      <w:r>
        <w:t>ề</w:t>
      </w:r>
      <w:r>
        <w:t>u c</w:t>
      </w:r>
      <w:r>
        <w:t>ộ</w:t>
      </w:r>
      <w:r>
        <w:t>t có MAD b</w:t>
      </w:r>
      <w:r>
        <w:t>ằ</w:t>
      </w:r>
      <w:r>
        <w:t>ng 0. Không nhân h</w:t>
      </w:r>
      <w:r>
        <w:t>ệ</w:t>
      </w:r>
      <w:r>
        <w:t xml:space="preserve"> s</w:t>
      </w:r>
      <w:r>
        <w:t>ố</w:t>
      </w:r>
      <w:r>
        <w:t xml:space="preserve"> 1,4826 trong c</w:t>
      </w:r>
      <w:r>
        <w:t>ấ</w:t>
      </w:r>
      <w:r>
        <w:t>u hình này và không g</w:t>
      </w:r>
      <w:r>
        <w:t>ọ</w:t>
      </w:r>
      <w:r>
        <w:t>i score là z-score Gaussian.</w:t>
      </w:r>
    </w:p>
    <w:p w14:paraId="657CDAD4" w14:textId="77777777" w:rsidR="001E05FB" w:rsidRDefault="00A61FDA">
      <w:r>
        <w:t>Lưu median, MAD, floor, feature_names và phiên b</w:t>
      </w:r>
      <w:r>
        <w:t>ả</w:t>
      </w:r>
      <w:r>
        <w:t>n. Ch</w:t>
      </w:r>
      <w:r>
        <w:t>ọ</w:t>
      </w:r>
      <w:r>
        <w:t>n ngư</w:t>
      </w:r>
      <w:r>
        <w:t>ỡ</w:t>
      </w:r>
      <w:r>
        <w:t>ng b</w:t>
      </w:r>
      <w:r>
        <w:t>ằ</w:t>
      </w:r>
      <w:r>
        <w:t>ng cùng quy trình validation như các mô hình khác. Gi</w:t>
      </w:r>
      <w:r>
        <w:t>ả</w:t>
      </w:r>
      <w:r>
        <w:t>i thích m</w:t>
      </w:r>
      <w:r>
        <w:t>ộ</w:t>
      </w:r>
      <w:r>
        <w:t>t c</w:t>
      </w:r>
      <w:r>
        <w:t>ả</w:t>
      </w:r>
      <w:r>
        <w:t>nh báo MAD b</w:t>
      </w:r>
      <w:r>
        <w:t>ằ</w:t>
      </w:r>
      <w:r>
        <w:t>ng feature đ</w:t>
      </w:r>
      <w:r>
        <w:t>ạ</w:t>
      </w:r>
      <w:r>
        <w:t>t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i, giá tr</w:t>
      </w:r>
      <w:r>
        <w:t>ị</w:t>
      </w:r>
      <w:r>
        <w:t xml:space="preserve"> hi</w:t>
      </w:r>
      <w:r>
        <w:t>ệ</w:t>
      </w:r>
      <w:r>
        <w:t>n t</w:t>
      </w:r>
      <w:r>
        <w:t>ạ</w:t>
      </w:r>
      <w:r>
        <w:t>i, median và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hóa; khi có nhi</w:t>
      </w:r>
      <w:r>
        <w:t>ề</w:t>
      </w:r>
      <w:r>
        <w:t>u feature b</w:t>
      </w:r>
      <w:r>
        <w:t>ằ</w:t>
      </w:r>
      <w:r>
        <w:t>ng nhau, lưu t</w:t>
      </w:r>
      <w:r>
        <w:t>ấ</w:t>
      </w:r>
      <w:r>
        <w:t>t c</w:t>
      </w:r>
      <w:r>
        <w:t>ả</w:t>
      </w:r>
      <w:r>
        <w:t xml:space="preserve"> ho</w:t>
      </w:r>
      <w:r>
        <w:t>ặ</w:t>
      </w:r>
      <w:r>
        <w:t>c quy t</w:t>
      </w:r>
      <w:r>
        <w:t>ắ</w:t>
      </w:r>
      <w:r>
        <w:t>c tie-break c</w:t>
      </w:r>
      <w:r>
        <w:t>ố</w:t>
      </w:r>
      <w:r>
        <w:t xml:space="preserve"> đ</w:t>
      </w:r>
      <w:r>
        <w:t>ị</w:t>
      </w:r>
      <w:r>
        <w:t>nh.</w:t>
      </w:r>
    </w:p>
    <w:p w14:paraId="01E3E53D" w14:textId="77777777" w:rsidR="001E05FB" w:rsidRDefault="00A61FDA">
      <w:pPr>
        <w:pStyle w:val="Heading1"/>
      </w:pPr>
      <w:bookmarkStart w:id="7" w:name="_Toc243304972"/>
      <w:r>
        <w:t>8 Isolation Forest</w:t>
      </w:r>
      <w:bookmarkEnd w:id="7"/>
    </w:p>
    <w:p w14:paraId="1EDE100E" w14:textId="77777777" w:rsidR="001E05FB" w:rsidRDefault="00A61FDA">
      <w:r>
        <w:t>Isolation Forest t</w:t>
      </w:r>
      <w:r>
        <w:t>ạ</w:t>
      </w:r>
      <w:r>
        <w:t>o nhi</w:t>
      </w:r>
      <w:r>
        <w:t>ề</w:t>
      </w:r>
      <w:r>
        <w:t>u cây phân chia ng</w:t>
      </w:r>
      <w:r>
        <w:t>ẫ</w:t>
      </w:r>
      <w:r>
        <w:t>u nhiên đ</w:t>
      </w:r>
      <w:r>
        <w:t>ể</w:t>
      </w:r>
      <w:r>
        <w:t xml:space="preserve"> đo m</w:t>
      </w:r>
      <w:r>
        <w:t>ứ</w:t>
      </w:r>
      <w:r>
        <w:t>c d</w:t>
      </w:r>
      <w:r>
        <w:t>ễ</w:t>
      </w:r>
      <w:r>
        <w:t xml:space="preserve"> cô l</w:t>
      </w:r>
      <w:r>
        <w:t>ậ</w:t>
      </w:r>
      <w:r>
        <w:t>p c</w:t>
      </w:r>
      <w:r>
        <w:t>ủ</w:t>
      </w:r>
      <w:r>
        <w:t>a m</w:t>
      </w:r>
      <w:r>
        <w:t>ộ</w:t>
      </w:r>
      <w:r>
        <w:t>t quan sát. Trong scikit-learn, score_samples l</w:t>
      </w:r>
      <w:r>
        <w:t>ớ</w:t>
      </w:r>
      <w:r>
        <w:t>n hơn bi</w:t>
      </w:r>
      <w:r>
        <w:t>ể</w:t>
      </w:r>
      <w:r>
        <w:t>u th</w:t>
      </w:r>
      <w:r>
        <w:t>ị</w:t>
      </w:r>
      <w:r>
        <w:t xml:space="preserve"> bình thư</w:t>
      </w:r>
      <w:r>
        <w:t>ờ</w:t>
      </w:r>
      <w:r>
        <w:t>ng hơn; pipeline đ</w:t>
      </w:r>
      <w:r>
        <w:t>ổ</w:t>
      </w:r>
      <w:r>
        <w:t>i d</w:t>
      </w:r>
      <w:r>
        <w:t>ấ</w:t>
      </w:r>
      <w:r>
        <w:t>u đ</w:t>
      </w:r>
      <w:r>
        <w:t>ể</w:t>
      </w:r>
      <w:r>
        <w:t xml:space="preserve"> th</w:t>
      </w:r>
      <w:r>
        <w:t>ố</w:t>
      </w:r>
      <w:r>
        <w:t>ng nh</w:t>
      </w:r>
      <w:r>
        <w:t>ấ</w:t>
      </w:r>
      <w:r>
        <w:t>t score càng l</w:t>
      </w:r>
      <w:r>
        <w:t>ớ</w:t>
      </w:r>
      <w:r>
        <w:t>n càng b</w:t>
      </w:r>
      <w:r>
        <w:t>ấ</w:t>
      </w:r>
      <w:r>
        <w:t>t thư</w:t>
      </w:r>
      <w:r>
        <w:t>ờ</w:t>
      </w:r>
      <w:r>
        <w:t>ng. Không dùng predict ho</w:t>
      </w:r>
      <w:r>
        <w:t>ặ</w:t>
      </w:r>
      <w:r>
        <w:t>c offset m</w:t>
      </w:r>
      <w:r>
        <w:t>ặ</w:t>
      </w:r>
      <w:r>
        <w:t>c đ</w:t>
      </w:r>
      <w:r>
        <w:t>ị</w:t>
      </w:r>
      <w:r>
        <w:t>nh làm ngư</w:t>
      </w:r>
      <w:r>
        <w:t>ỡ</w:t>
      </w:r>
      <w:r>
        <w:t>ng cu</w:t>
      </w:r>
      <w:r>
        <w:t>ố</w:t>
      </w:r>
      <w:r>
        <w:t>i [8].</w:t>
      </w:r>
    </w:p>
    <w:p w14:paraId="481ABA16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from sklearn.ensemble import IsolationForest</w:t>
      </w:r>
    </w:p>
    <w:p w14:paraId="4461B608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</w:t>
      </w:r>
    </w:p>
    <w:p w14:paraId="73913B27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model = IsolationForest(</w:t>
      </w:r>
    </w:p>
    <w:p w14:paraId="259736B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n_estimators=200,</w:t>
      </w:r>
    </w:p>
    <w:p w14:paraId="351BB5F8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max_samples=min(256, len(X_train)),</w:t>
      </w:r>
    </w:p>
    <w:p w14:paraId="0320C59C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max_features=1.0,</w:t>
      </w:r>
    </w:p>
    <w:p w14:paraId="1B49B556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contamination="auto",</w:t>
      </w:r>
    </w:p>
    <w:p w14:paraId="75BE588B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bootstrap=False,</w:t>
      </w:r>
    </w:p>
    <w:p w14:paraId="2257B519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random_state=42,</w:t>
      </w:r>
    </w:p>
    <w:p w14:paraId="19CB4971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n_jobs=1,</w:t>
      </w:r>
    </w:p>
    <w:p w14:paraId="26CD20DC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)</w:t>
      </w:r>
    </w:p>
    <w:p w14:paraId="2672633A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model.fit(X_train)</w:t>
      </w:r>
    </w:p>
    <w:p w14:paraId="0D55709B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score = -model.score_samples(X_new)</w:t>
      </w:r>
    </w:p>
    <w:p w14:paraId="21CD9731" w14:textId="77777777" w:rsidR="001E05FB" w:rsidRDefault="001E05FB">
      <w:pPr>
        <w:spacing w:after="40"/>
      </w:pPr>
    </w:p>
    <w:p w14:paraId="672E0512" w14:textId="77777777" w:rsidR="001E05FB" w:rsidRDefault="00A61FDA">
      <w:r>
        <w:t>Kh</w:t>
      </w:r>
      <w:r>
        <w:t>ả</w:t>
      </w:r>
      <w:r>
        <w:t>o sát n_estimators thu</w:t>
      </w:r>
      <w:r>
        <w:t>ộ</w:t>
      </w:r>
      <w:r>
        <w:t>c 100, 200, 400 và max_samples thu</w:t>
      </w:r>
      <w:r>
        <w:t>ộ</w:t>
      </w:r>
      <w:r>
        <w:t>c 256, 1024; ch</w:t>
      </w:r>
      <w:r>
        <w:t>ặ</w:t>
      </w:r>
      <w:r>
        <w:t>n max_samples không vư</w:t>
      </w:r>
      <w:r>
        <w:t>ợ</w:t>
      </w:r>
      <w:r>
        <w:t>t s</w:t>
      </w:r>
      <w:r>
        <w:t>ố</w:t>
      </w:r>
      <w:r>
        <w:t xml:space="preserve"> train. Gi</w:t>
      </w:r>
      <w:r>
        <w:t>ữ</w:t>
      </w:r>
      <w:r>
        <w:t xml:space="preserve"> max_features b</w:t>
      </w:r>
      <w:r>
        <w:t>ằ</w:t>
      </w:r>
      <w:r>
        <w:t>ng 1,0 trong vòng đ</w:t>
      </w:r>
      <w:r>
        <w:t>ầ</w:t>
      </w:r>
      <w:r>
        <w:t>u. Ch</w:t>
      </w:r>
      <w:r>
        <w:t>ỉ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feature subsampling n</w:t>
      </w:r>
      <w:r>
        <w:t>ế</w:t>
      </w:r>
      <w:r>
        <w:t>u có gi</w:t>
      </w:r>
      <w:r>
        <w:t>ả</w:t>
      </w:r>
      <w:r>
        <w:t xml:space="preserve"> </w:t>
      </w:r>
      <w:r>
        <w:lastRenderedPageBreak/>
        <w:t>thuy</w:t>
      </w:r>
      <w:r>
        <w:t>ế</w:t>
      </w:r>
      <w:r>
        <w:t>t và ngân sách đã đăng ký. Tham s</w:t>
      </w:r>
      <w:r>
        <w:t>ố</w:t>
      </w:r>
      <w:r>
        <w:t xml:space="preserve"> contamination không đư</w:t>
      </w:r>
      <w:r>
        <w:t>ợ</w:t>
      </w:r>
      <w:r>
        <w:t>c suy ra t</w:t>
      </w:r>
      <w:r>
        <w:t>ừ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 test; ngư</w:t>
      </w:r>
      <w:r>
        <w:t>ỡ</w:t>
      </w:r>
      <w:r>
        <w:t>ng v</w:t>
      </w:r>
      <w:r>
        <w:t>ậ</w:t>
      </w:r>
      <w:r>
        <w:t>n hành l</w:t>
      </w:r>
      <w:r>
        <w:t>ấ</w:t>
      </w:r>
      <w:r>
        <w:t>y t</w:t>
      </w:r>
      <w:r>
        <w:t>ừ</w:t>
      </w:r>
      <w:r>
        <w:t xml:space="preserve"> validation.</w:t>
      </w:r>
    </w:p>
    <w:p w14:paraId="6B856E4F" w14:textId="77777777" w:rsidR="001E05FB" w:rsidRDefault="00A61FDA">
      <w:r>
        <w:t>Lưu seed, tham s</w:t>
      </w:r>
      <w:r>
        <w:t>ố</w:t>
      </w:r>
      <w:r>
        <w:t>, s</w:t>
      </w:r>
      <w:r>
        <w:t>ố</w:t>
      </w:r>
      <w:r>
        <w:t xml:space="preserve"> train, th</w:t>
      </w:r>
      <w:r>
        <w:t>ờ</w:t>
      </w:r>
      <w:r>
        <w:t>i gian fit, th</w:t>
      </w:r>
      <w:r>
        <w:t>ờ</w:t>
      </w:r>
      <w:r>
        <w:t>i gian score và model.joblib. Đo th</w:t>
      </w:r>
      <w:r>
        <w:t>ờ</w:t>
      </w:r>
      <w:r>
        <w:t>i gian b</w:t>
      </w:r>
      <w:r>
        <w:t>ằ</w:t>
      </w:r>
      <w:r>
        <w:t>ng m</w:t>
      </w:r>
      <w:r>
        <w:t>ộ</w:t>
      </w:r>
      <w:r>
        <w:t>t ti</w:t>
      </w:r>
      <w:r>
        <w:t>ế</w:t>
      </w:r>
      <w:r>
        <w:t>n trình v</w:t>
      </w:r>
      <w:r>
        <w:t>ớ</w:t>
      </w:r>
      <w:r>
        <w:t>i n_jobs b</w:t>
      </w:r>
      <w:r>
        <w:t>ằ</w:t>
      </w:r>
      <w:r>
        <w:t>ng 1 cho b</w:t>
      </w:r>
      <w:r>
        <w:t>ả</w:t>
      </w:r>
      <w:r>
        <w:t>ng so sánh; có th</w:t>
      </w:r>
      <w:r>
        <w:t>ể</w:t>
      </w:r>
      <w:r>
        <w:t xml:space="preserve"> đo thêm c</w:t>
      </w:r>
      <w:r>
        <w:t>ấ</w:t>
      </w:r>
      <w:r>
        <w:t>u hình đa lõi riêng. Dùng perf_counter, đo score theo batch và báo cáo c</w:t>
      </w:r>
      <w:r>
        <w:t>ả</w:t>
      </w:r>
      <w:r>
        <w:t xml:space="preserve"> throughput l</w:t>
      </w:r>
      <w:r>
        <w:t>ẫ</w:t>
      </w:r>
      <w:r>
        <w:t>n đ</w:t>
      </w:r>
      <w:r>
        <w:t>ộ</w:t>
      </w:r>
      <w:r>
        <w:t xml:space="preserve"> tr</w:t>
      </w:r>
      <w:r>
        <w:t>ễ</w:t>
      </w:r>
      <w:r>
        <w:t xml:space="preserve"> cho m</w:t>
      </w:r>
      <w:r>
        <w:t>ộ</w:t>
      </w:r>
      <w:r>
        <w:t>t m</w:t>
      </w:r>
      <w:r>
        <w:t>ố</w:t>
      </w:r>
      <w:r>
        <w:t>c.</w:t>
      </w:r>
    </w:p>
    <w:p w14:paraId="78E5C6AE" w14:textId="77777777" w:rsidR="001E05FB" w:rsidRDefault="00A61FDA">
      <w:r>
        <w:t>L</w:t>
      </w:r>
      <w:r>
        <w:t>ặ</w:t>
      </w:r>
      <w:r>
        <w:t>p c</w:t>
      </w:r>
      <w:r>
        <w:t>ấ</w:t>
      </w:r>
      <w:r>
        <w:t>u hình đư</w:t>
      </w:r>
      <w:r>
        <w:t>ợ</w:t>
      </w:r>
      <w:r>
        <w:t>c ch</w:t>
      </w:r>
      <w:r>
        <w:t>ọ</w:t>
      </w:r>
      <w:r>
        <w:t>n v</w:t>
      </w:r>
      <w:r>
        <w:t>ớ</w:t>
      </w:r>
      <w:r>
        <w:t>i ba seed đ</w:t>
      </w:r>
      <w:r>
        <w:t>ể</w:t>
      </w:r>
      <w:r>
        <w:t xml:space="preserve"> mô t</w:t>
      </w:r>
      <w:r>
        <w:t>ả</w:t>
      </w:r>
      <w:r>
        <w:t xml:space="preserve"> bi</w:t>
      </w:r>
      <w:r>
        <w:t>ế</w:t>
      </w:r>
      <w:r>
        <w:t>n thiên do cây ng</w:t>
      </w:r>
      <w:r>
        <w:t>ẫ</w:t>
      </w:r>
      <w:r>
        <w:t>u nhiên. Không ch</w:t>
      </w:r>
      <w:r>
        <w:t>ọ</w:t>
      </w:r>
      <w:r>
        <w:t>n seed có k</w:t>
      </w:r>
      <w:r>
        <w:t>ế</w:t>
      </w:r>
      <w:r>
        <w:t>t qu</w:t>
      </w:r>
      <w:r>
        <w:t>ả</w:t>
      </w:r>
      <w:r>
        <w:t xml:space="preserve"> test t</w:t>
      </w:r>
      <w:r>
        <w:t>ố</w:t>
      </w:r>
      <w:r>
        <w:t>t nh</w:t>
      </w:r>
      <w:r>
        <w:t>ấ</w:t>
      </w:r>
      <w:r>
        <w:t>t. Isolation Forest không có feature_importances_ chu</w:t>
      </w:r>
      <w:r>
        <w:t>ẩ</w:t>
      </w:r>
      <w:r>
        <w:t>n như RandomForestClassifier; ph</w:t>
      </w:r>
      <w:r>
        <w:t>ầ</w:t>
      </w:r>
      <w:r>
        <w:t>n gi</w:t>
      </w:r>
      <w:r>
        <w:t>ả</w:t>
      </w:r>
      <w:r>
        <w:t>i thích s</w:t>
      </w:r>
      <w:r>
        <w:t>ử</w:t>
      </w:r>
      <w:r>
        <w:t xml:space="preserve"> d</w:t>
      </w:r>
      <w:r>
        <w:t>ụ</w:t>
      </w:r>
      <w:r>
        <w:t>ng đ</w:t>
      </w:r>
      <w:r>
        <w:t>ố</w:t>
      </w:r>
      <w:r>
        <w:t>i chi</w:t>
      </w:r>
      <w:r>
        <w:t>ế</w:t>
      </w:r>
      <w:r>
        <w:t>u c</w:t>
      </w:r>
      <w:r>
        <w:t>ả</w:t>
      </w:r>
      <w:r>
        <w:t>m bi</w:t>
      </w:r>
      <w:r>
        <w:t>ế</w:t>
      </w:r>
      <w:r>
        <w:t>n và ablation theo nhóm, không gán m</w:t>
      </w:r>
      <w:r>
        <w:t>ộ</w:t>
      </w:r>
      <w:r>
        <w:t>t thu</w:t>
      </w:r>
      <w:r>
        <w:t>ộ</w:t>
      </w:r>
      <w:r>
        <w:t>c tính không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.</w:t>
      </w:r>
    </w:p>
    <w:p w14:paraId="2203F653" w14:textId="77777777" w:rsidR="001E05FB" w:rsidRDefault="00A61FDA">
      <w:pPr>
        <w:pStyle w:val="Heading1"/>
      </w:pPr>
      <w:bookmarkStart w:id="8" w:name="_Toc243304973"/>
      <w:r>
        <w:t>9 ECOD v</w:t>
      </w:r>
      <w:r>
        <w:t>ớ</w:t>
      </w:r>
      <w:r>
        <w:t>i phân ph</w:t>
      </w:r>
      <w:r>
        <w:t>ố</w:t>
      </w:r>
      <w:r>
        <w:t>i tham chi</w:t>
      </w:r>
      <w:r>
        <w:t>ế</w:t>
      </w:r>
      <w:r>
        <w:t>u c</w:t>
      </w:r>
      <w:r>
        <w:t>ố</w:t>
      </w:r>
      <w:r>
        <w:t xml:space="preserve"> đ</w:t>
      </w:r>
      <w:r>
        <w:t>ị</w:t>
      </w:r>
      <w:r>
        <w:t>nh</w:t>
      </w:r>
      <w:bookmarkEnd w:id="8"/>
    </w:p>
    <w:p w14:paraId="0D0DA466" w14:textId="77777777" w:rsidR="001E05FB" w:rsidRDefault="00A61FDA">
      <w:pPr>
        <w:pStyle w:val="Heading2"/>
      </w:pPr>
      <w:r>
        <w:t>Ch</w:t>
      </w:r>
      <w:r>
        <w:t>ọ</w:t>
      </w:r>
      <w:r>
        <w:t>n phiên b</w:t>
      </w:r>
      <w:r>
        <w:t>ả</w:t>
      </w:r>
      <w:r>
        <w:t>n thu</w:t>
      </w:r>
      <w:r>
        <w:t>ậ</w:t>
      </w:r>
      <w:r>
        <w:t>t toán</w:t>
      </w:r>
    </w:p>
    <w:p w14:paraId="5F689327" w14:textId="77777777" w:rsidR="001E05FB" w:rsidRDefault="00A61FDA">
      <w:r>
        <w:t>Bài báo [3], Algorithm 1 và công th</w:t>
      </w:r>
      <w:r>
        <w:t>ứ</w:t>
      </w:r>
      <w:r>
        <w:t>c 4 đ</w:t>
      </w:r>
      <w:r>
        <w:t>ế</w:t>
      </w:r>
      <w:r>
        <w:t>n 6, tính ba t</w:t>
      </w:r>
      <w:r>
        <w:t>ổ</w:t>
      </w:r>
      <w:r>
        <w:t>ng đi</w:t>
      </w:r>
      <w:r>
        <w:t>ể</w:t>
      </w:r>
      <w:r>
        <w:t>m r</w:t>
      </w:r>
      <w:r>
        <w:t>ồ</w:t>
      </w:r>
      <w:r>
        <w:t>i l</w:t>
      </w:r>
      <w:r>
        <w:t>ấ</w:t>
      </w:r>
      <w:r>
        <w:t>y max. Pipeline đ</w:t>
      </w:r>
      <w:r>
        <w:t>ặ</w:t>
      </w:r>
      <w:r>
        <w:t>t tên tri</w:t>
      </w:r>
      <w:r>
        <w:t>ể</w:t>
      </w:r>
      <w:r>
        <w:t>n khai ECOD-paper-frozen đ</w:t>
      </w:r>
      <w:r>
        <w:t>ể</w:t>
      </w:r>
      <w:r>
        <w:t xml:space="preserve"> ch</w:t>
      </w:r>
      <w:r>
        <w:t>ỉ</w:t>
      </w:r>
      <w:r>
        <w:t xml:space="preserve"> rõ hai quy</w:t>
      </w:r>
      <w:r>
        <w:t>ế</w:t>
      </w:r>
      <w:r>
        <w:t>t đ</w:t>
      </w:r>
      <w:r>
        <w:t>ị</w:t>
      </w:r>
      <w:r>
        <w:t>nh: t</w:t>
      </w:r>
      <w:r>
        <w:t>ổ</w:t>
      </w:r>
      <w:r>
        <w:t>ng h</w:t>
      </w:r>
      <w:r>
        <w:t>ợ</w:t>
      </w:r>
      <w:r>
        <w:t>p theo bài báo và c</w:t>
      </w:r>
      <w:r>
        <w:t>ố</w:t>
      </w:r>
      <w:r>
        <w:t xml:space="preserve"> đ</w:t>
      </w:r>
      <w:r>
        <w:t>ị</w:t>
      </w:r>
      <w:r>
        <w:t>nh ECDF t</w:t>
      </w:r>
      <w:r>
        <w:t>ừ</w:t>
      </w:r>
      <w:r>
        <w:t xml:space="preserve"> train khi ch</w:t>
      </w:r>
      <w:r>
        <w:t>ấ</w:t>
      </w:r>
      <w:r>
        <w:t>m d</w:t>
      </w:r>
      <w:r>
        <w:t>ữ</w:t>
      </w:r>
      <w:r>
        <w:t xml:space="preserve"> li</w:t>
      </w:r>
      <w:r>
        <w:t>ệ</w:t>
      </w:r>
      <w:r>
        <w:t>u tương lai. Đây là cách thích nghi đ</w:t>
      </w:r>
      <w:r>
        <w:t>ể</w:t>
      </w:r>
      <w:r>
        <w:t xml:space="preserve"> đánh giá theo th</w:t>
      </w:r>
      <w:r>
        <w:t>ờ</w:t>
      </w:r>
      <w:r>
        <w:t>i gian; không mô t</w:t>
      </w:r>
      <w:r>
        <w:t>ả</w:t>
      </w:r>
      <w:r>
        <w:t xml:space="preserve"> là tái l</w:t>
      </w:r>
      <w:r>
        <w:t>ậ</w:t>
      </w:r>
      <w:r>
        <w:t>p nguyên tr</w:t>
      </w:r>
      <w:r>
        <w:t>ạ</w:t>
      </w:r>
      <w:r>
        <w:t>ng toàn b</w:t>
      </w:r>
      <w:r>
        <w:t>ộ</w:t>
      </w:r>
      <w:r>
        <w:t xml:space="preserve"> thí nghi</w:t>
      </w:r>
      <w:r>
        <w:t>ệ</w:t>
      </w:r>
      <w:r>
        <w:t>m c</w:t>
      </w:r>
      <w:r>
        <w:t>ủ</w:t>
      </w:r>
      <w:r>
        <w:t>a bài báo.</w:t>
      </w:r>
    </w:p>
    <w:p w14:paraId="49E21E8D" w14:textId="77777777" w:rsidR="001E05FB" w:rsidRDefault="00A61FDA">
      <w:r>
        <w:t>Mã PyOD đư</w:t>
      </w:r>
      <w:r>
        <w:t>ợ</w:t>
      </w:r>
      <w:r>
        <w:t>c ki</w:t>
      </w:r>
      <w:r>
        <w:t>ể</w:t>
      </w:r>
      <w:r>
        <w:t>m tra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so</w:t>
      </w:r>
      <w:r>
        <w:t>ạ</w:t>
      </w:r>
      <w:r>
        <w:t>n tài li</w:t>
      </w:r>
      <w:r>
        <w:t>ệ</w:t>
      </w:r>
      <w:r>
        <w:t>u ghép X_train v</w:t>
      </w:r>
      <w:r>
        <w:t>ớ</w:t>
      </w:r>
      <w:r>
        <w:t>i X m</w:t>
      </w:r>
      <w:r>
        <w:t>ớ</w:t>
      </w:r>
      <w:r>
        <w:t>i đ</w:t>
      </w:r>
      <w:r>
        <w:t>ể</w:t>
      </w:r>
      <w:r>
        <w:t xml:space="preserve"> tính l</w:t>
      </w:r>
      <w:r>
        <w:t>ạ</w:t>
      </w:r>
      <w:r>
        <w:t>i ECDF và skewness; ngoài ra l</w:t>
      </w:r>
      <w:r>
        <w:t>ấ</w:t>
      </w:r>
      <w:r>
        <w:t>y max theo t</w:t>
      </w:r>
      <w:r>
        <w:t>ừ</w:t>
      </w:r>
      <w:r>
        <w:t>ng feature r</w:t>
      </w:r>
      <w:r>
        <w:t>ồ</w:t>
      </w:r>
      <w:r>
        <w:t>i c</w:t>
      </w:r>
      <w:r>
        <w:t>ộ</w:t>
      </w:r>
      <w:r>
        <w:t>ng [6]. Hai khác bi</w:t>
      </w:r>
      <w:r>
        <w:t>ệ</w:t>
      </w:r>
      <w:r>
        <w:t>t này có th</w:t>
      </w:r>
      <w:r>
        <w:t>ể</w:t>
      </w:r>
      <w:r>
        <w:t xml:space="preserve"> làm score thay đ</w:t>
      </w:r>
      <w:r>
        <w:t>ổ</w:t>
      </w:r>
      <w:r>
        <w:t>i theo batch và khác Algorithm 1. Vì v</w:t>
      </w:r>
      <w:r>
        <w:t>ậ</w:t>
      </w:r>
      <w:r>
        <w:t>y không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decision_function c</w:t>
      </w:r>
      <w:r>
        <w:t>ủ</w:t>
      </w:r>
      <w:r>
        <w:t>a phiên b</w:t>
      </w:r>
      <w:r>
        <w:t>ả</w:t>
      </w:r>
      <w:r>
        <w:t>n đó trong benchmark chính. Lưu b</w:t>
      </w:r>
      <w:r>
        <w:t>ả</w:t>
      </w:r>
      <w:r>
        <w:t>n mã ngu</w:t>
      </w:r>
      <w:r>
        <w:t>ồ</w:t>
      </w:r>
      <w:r>
        <w:t>n ho</w:t>
      </w:r>
      <w:r>
        <w:t>ặ</w:t>
      </w:r>
      <w:r>
        <w:t>c commit đã ki</w:t>
      </w:r>
      <w:r>
        <w:t>ể</w:t>
      </w:r>
      <w:r>
        <w:t>m tra n</w:t>
      </w:r>
      <w:r>
        <w:t>ế</w:t>
      </w:r>
      <w:r>
        <w:t>u làm thí nghi</w:t>
      </w:r>
      <w:r>
        <w:t>ệ</w:t>
      </w:r>
      <w:r>
        <w:t>m PyOD riêng.</w:t>
      </w:r>
    </w:p>
    <w:p w14:paraId="02BAE9D5" w14:textId="77777777" w:rsidR="001E05FB" w:rsidRDefault="00A61FDA">
      <w:pPr>
        <w:pStyle w:val="Heading2"/>
      </w:pPr>
      <w:r>
        <w:t>Fit trên train</w:t>
      </w:r>
    </w:p>
    <w:p w14:paraId="57A9455A" w14:textId="77777777" w:rsidR="001E05FB" w:rsidRDefault="00A61FDA">
      <w:r>
        <w:t>Sau preprocessing, lưu n, d và m</w:t>
      </w:r>
      <w:r>
        <w:t>ộ</w:t>
      </w:r>
      <w:r>
        <w:t>t m</w:t>
      </w:r>
      <w:r>
        <w:t>ả</w:t>
      </w:r>
      <w:r>
        <w:t>ng tăng d</w:t>
      </w:r>
      <w:r>
        <w:t>ầ</w:t>
      </w:r>
      <w:r>
        <w:t>n S_j cho m</w:t>
      </w:r>
      <w:r>
        <w:t>ỗ</w:t>
      </w:r>
      <w:r>
        <w:t>i feature. Tính d</w:t>
      </w:r>
      <w:r>
        <w:t>ấ</w:t>
      </w:r>
      <w:r>
        <w:t>u skewness trên train b</w:t>
      </w:r>
      <w:r>
        <w:t>ằ</w:t>
      </w:r>
      <w:r>
        <w:t>ng moment b</w:t>
      </w:r>
      <w:r>
        <w:t>ậ</w:t>
      </w:r>
      <w:r>
        <w:t>c ba quanh mean. Vì ch</w:t>
      </w:r>
      <w:r>
        <w:t>ỉ</w:t>
      </w:r>
      <w:r>
        <w:t xml:space="preserve"> dùng d</w:t>
      </w:r>
      <w:r>
        <w:t>ấ</w:t>
      </w:r>
      <w:r>
        <w:t>u, m</w:t>
      </w:r>
      <w:r>
        <w:t>ẫ</w:t>
      </w:r>
      <w:r>
        <w:t>u s</w:t>
      </w:r>
      <w:r>
        <w:t>ố</w:t>
      </w:r>
      <w:r>
        <w:t xml:space="preserve"> dương c</w:t>
      </w:r>
      <w:r>
        <w:t>ủ</w:t>
      </w:r>
      <w:r>
        <w:t>a h</w:t>
      </w:r>
      <w:r>
        <w:t>ệ</w:t>
      </w:r>
      <w:r>
        <w:t xml:space="preserve"> s</w:t>
      </w:r>
      <w:r>
        <w:t>ố</w:t>
      </w:r>
      <w:r>
        <w:t xml:space="preserve"> skewness không làm đ</w:t>
      </w:r>
      <w:r>
        <w:t>ổ</w:t>
      </w:r>
      <w:r>
        <w:t>i l</w:t>
      </w:r>
      <w:r>
        <w:t>ự</w:t>
      </w:r>
      <w:r>
        <w:t>a ch</w:t>
      </w:r>
      <w:r>
        <w:t>ọ</w:t>
      </w:r>
      <w:r>
        <w:t>n đuôi. Feature h</w:t>
      </w:r>
      <w:r>
        <w:t>ằ</w:t>
      </w:r>
      <w:r>
        <w:t>ng đã đư</w:t>
      </w:r>
      <w:r>
        <w:t>ợ</w:t>
      </w:r>
      <w:r>
        <w:t>c lo</w:t>
      </w:r>
      <w:r>
        <w:t>ạ</w:t>
      </w:r>
      <w:r>
        <w:t>i; trư</w:t>
      </w:r>
      <w:r>
        <w:t>ờ</w:t>
      </w:r>
      <w:r>
        <w:t>ng h</w:t>
      </w:r>
      <w:r>
        <w:t>ợ</w:t>
      </w:r>
      <w:r>
        <w:t>p moment b</w:t>
      </w:r>
      <w:r>
        <w:t>ằ</w:t>
      </w:r>
      <w:r>
        <w:t>ng 0 ch</w:t>
      </w:r>
      <w:r>
        <w:t>ọ</w:t>
      </w:r>
      <w:r>
        <w:t>n đuôi ph</w:t>
      </w:r>
      <w:r>
        <w:t>ả</w:t>
      </w:r>
      <w:r>
        <w:t>i, đúng quy t</w:t>
      </w:r>
      <w:r>
        <w:t>ắ</w:t>
      </w:r>
      <w:r>
        <w:t>c gamma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0 c</w:t>
      </w:r>
      <w:r>
        <w:t>ủ</w:t>
      </w:r>
      <w:r>
        <w:t>a Algorithm 1.</w:t>
      </w:r>
    </w:p>
    <w:p w14:paraId="13D677A6" w14:textId="77777777" w:rsidR="001E05FB" w:rsidRDefault="00A61FDA">
      <w:r>
        <w:t>Đ</w:t>
      </w:r>
      <w:r>
        <w:t>ặ</w:t>
      </w:r>
      <w:r>
        <w:t>t epsilon b</w:t>
      </w:r>
      <w:r>
        <w:t>ằ</w:t>
      </w:r>
      <w:r>
        <w:t>ng ngh</w:t>
      </w:r>
      <w:r>
        <w:t>ị</w:t>
      </w:r>
      <w:r>
        <w:t>ch đ</w:t>
      </w:r>
      <w:r>
        <w:t>ả</w:t>
      </w:r>
      <w:r>
        <w:t>o c</w:t>
      </w:r>
      <w:r>
        <w:t>ủ</w:t>
      </w:r>
      <w:r>
        <w:t>a t</w:t>
      </w:r>
      <w:r>
        <w:t>ổ</w:t>
      </w:r>
      <w:r>
        <w:t>ng n c</w:t>
      </w:r>
      <w:r>
        <w:t>ộ</w:t>
      </w:r>
      <w:r>
        <w:t>ng 1 đ</w:t>
      </w:r>
      <w:r>
        <w:t>ể</w:t>
      </w:r>
      <w:r>
        <w:t xml:space="preserve"> x</w:t>
      </w:r>
      <w:r>
        <w:t>ử</w:t>
      </w:r>
      <w:r>
        <w:t xml:space="preserve"> lý m</w:t>
      </w:r>
      <w:r>
        <w:t>ộ</w:t>
      </w:r>
      <w:r>
        <w:t>t đi</w:t>
      </w:r>
      <w:r>
        <w:t>ể</w:t>
      </w:r>
      <w:r>
        <w:t>m m</w:t>
      </w:r>
      <w:r>
        <w:t>ớ</w:t>
      </w:r>
      <w:r>
        <w:t>i n</w:t>
      </w:r>
      <w:r>
        <w:t>ằ</w:t>
      </w:r>
      <w:r>
        <w:t>m ngoài mi</w:t>
      </w:r>
      <w:r>
        <w:t>ề</w:t>
      </w:r>
      <w:r>
        <w:t>n train. Đây là quy t</w:t>
      </w:r>
      <w:r>
        <w:t>ắ</w:t>
      </w:r>
      <w:r>
        <w:t xml:space="preserve">c </w:t>
      </w:r>
      <w:r>
        <w:t>ổ</w:t>
      </w:r>
      <w:r>
        <w:t>n đ</w:t>
      </w:r>
      <w:r>
        <w:t>ị</w:t>
      </w:r>
      <w:r>
        <w:t>nh s</w:t>
      </w:r>
      <w:r>
        <w:t>ố</w:t>
      </w:r>
      <w:r>
        <w:t xml:space="preserve"> c</w:t>
      </w:r>
      <w:r>
        <w:t>ủ</w:t>
      </w:r>
      <w:r>
        <w:t>a phiên b</w:t>
      </w:r>
      <w:r>
        <w:t>ả</w:t>
      </w:r>
      <w:r>
        <w:t>n frozen; bài toán ch</w:t>
      </w:r>
      <w:r>
        <w:t>ấ</w:t>
      </w:r>
      <w:r>
        <w:t>m đi</w:t>
      </w:r>
      <w:r>
        <w:t>ể</w:t>
      </w:r>
      <w:r>
        <w:t>m trên chính t</w:t>
      </w:r>
      <w:r>
        <w:t>ậ</w:t>
      </w:r>
      <w:r>
        <w:t>p fit không có cùng v</w:t>
      </w:r>
      <w:r>
        <w:t>ấ</w:t>
      </w:r>
      <w:r>
        <w:t>n đ</w:t>
      </w:r>
      <w:r>
        <w:t>ề</w:t>
      </w:r>
      <w:r>
        <w:t xml:space="preserve"> zero-tail. Không h</w:t>
      </w:r>
      <w:r>
        <w:t>ọ</w:t>
      </w:r>
      <w:r>
        <w:t>c l</w:t>
      </w:r>
      <w:r>
        <w:t>ạ</w:t>
      </w:r>
      <w:r>
        <w:t>i epsilon, skewness ho</w:t>
      </w:r>
      <w:r>
        <w:t>ặ</w:t>
      </w:r>
      <w:r>
        <w:t>c S_j t</w:t>
      </w:r>
      <w:r>
        <w:t>ừ</w:t>
      </w:r>
      <w:r>
        <w:t xml:space="preserve"> validation/test.</w:t>
      </w:r>
    </w:p>
    <w:p w14:paraId="25B8DFA4" w14:textId="77777777" w:rsidR="001E05FB" w:rsidRDefault="00A61FDA">
      <w:pPr>
        <w:pStyle w:val="Heading2"/>
      </w:pPr>
      <w:r>
        <w:t>Tính xác su</w:t>
      </w:r>
      <w:r>
        <w:t>ấ</w:t>
      </w:r>
      <w:r>
        <w:t>t đuôi và score</w:t>
      </w:r>
    </w:p>
    <w:p w14:paraId="4068633B" w14:textId="77777777" w:rsidR="001E05FB" w:rsidRDefault="00A61FDA">
      <w:r>
        <w:t>Đuôi trái đ</w:t>
      </w:r>
      <w:r>
        <w:t>ế</w:t>
      </w:r>
      <w:r>
        <w:t>m các giá tr</w:t>
      </w:r>
      <w:r>
        <w:t>ị</w:t>
      </w:r>
      <w:r>
        <w:t xml:space="preserve"> train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>ng x; đuôi ph</w:t>
      </w:r>
      <w:r>
        <w:t>ả</w:t>
      </w:r>
      <w:r>
        <w:t>i đ</w:t>
      </w:r>
      <w:r>
        <w:t>ế</w:t>
      </w:r>
      <w:r>
        <w:t>m các giá tr</w:t>
      </w:r>
      <w:r>
        <w:t>ị</w:t>
      </w:r>
      <w:r>
        <w:t xml:space="preserve">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x.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có giá tr</w:t>
      </w:r>
      <w:r>
        <w:t>ị</w:t>
      </w:r>
      <w:r>
        <w:t xml:space="preserve"> trùng, ph</w:t>
      </w:r>
      <w:r>
        <w:t>ả</w:t>
      </w:r>
      <w:r>
        <w:t>i x</w:t>
      </w:r>
      <w:r>
        <w:t>ử</w:t>
      </w:r>
      <w:r>
        <w:t xml:space="preserve"> lý c</w:t>
      </w:r>
      <w:r>
        <w:t>ả</w:t>
      </w:r>
      <w:r>
        <w:t xml:space="preserve"> hai d</w:t>
      </w:r>
      <w:r>
        <w:t>ấ</w:t>
      </w:r>
      <w:r>
        <w:t>u b</w:t>
      </w:r>
      <w:r>
        <w:t>ằ</w:t>
      </w:r>
      <w:r>
        <w:t>ng. Không dùng m</w:t>
      </w:r>
      <w:r>
        <w:t>ộ</w:t>
      </w:r>
      <w:r>
        <w:t>t tr</w:t>
      </w:r>
      <w:r>
        <w:t>ừ</w:t>
      </w:r>
      <w:r>
        <w:t xml:space="preserve"> ECDF trái làm ECDF ph</w:t>
      </w:r>
      <w:r>
        <w:t>ả</w:t>
      </w:r>
      <w:r>
        <w:t>i vì s</w:t>
      </w:r>
      <w:r>
        <w:t>ẽ</w:t>
      </w:r>
      <w:r>
        <w:t xml:space="preserve"> m</w:t>
      </w:r>
      <w:r>
        <w:t>ấ</w:t>
      </w:r>
      <w:r>
        <w:t>t kh</w:t>
      </w:r>
      <w:r>
        <w:t>ố</w:t>
      </w:r>
      <w:r>
        <w:t>i xác su</w:t>
      </w:r>
      <w:r>
        <w:t>ấ</w:t>
      </w:r>
      <w:r>
        <w:t>t t</w:t>
      </w:r>
      <w:r>
        <w:t>ạ</w:t>
      </w:r>
      <w:r>
        <w:t>i chính x.</w:t>
      </w:r>
    </w:p>
    <w:p w14:paraId="7FB3A14D" w14:textId="77777777" w:rsidR="001E05FB" w:rsidRDefault="00A61FDA">
      <w:pPr>
        <w:spacing w:before="80" w:after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#{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}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#{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}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9400321" w14:textId="77777777" w:rsidR="001E05FB" w:rsidRDefault="00A61FDA">
      <w:r>
        <w:t>Ch</w:t>
      </w:r>
      <w:r>
        <w:t>ặ</w:t>
      </w:r>
      <w:r>
        <w:t>n t</w:t>
      </w:r>
      <w:r>
        <w:t>ừ</w:t>
      </w:r>
      <w:r>
        <w:t>ng xác su</w:t>
      </w:r>
      <w:r>
        <w:t>ấ</w:t>
      </w:r>
      <w:r>
        <w:t>t vào đo</w:t>
      </w:r>
      <w:r>
        <w:t>ạ</w:t>
      </w:r>
      <w:r>
        <w:t>n epsilon đ</w:t>
      </w:r>
      <w:r>
        <w:t>ế</w:t>
      </w:r>
      <w:r>
        <w:t>n 1, l</w:t>
      </w:r>
      <w:r>
        <w:t>ấ</w:t>
      </w:r>
      <w:r>
        <w:t>y log t</w:t>
      </w:r>
      <w:r>
        <w:t>ự</w:t>
      </w:r>
      <w:r>
        <w:t xml:space="preserve"> nhiên. G</w:t>
      </w:r>
      <w:r>
        <w:t>ọ</w:t>
      </w:r>
      <w:r>
        <w:t xml:space="preserve">i L_j và R_j là âm log tương </w:t>
      </w:r>
      <w:r>
        <w:t>ứ</w:t>
      </w:r>
      <w:r>
        <w:t>ng. C</w:t>
      </w:r>
      <w:r>
        <w:t>ộ</w:t>
      </w:r>
      <w:r>
        <w:t>t có skewness âm ch</w:t>
      </w:r>
      <w:r>
        <w:t>ọ</w:t>
      </w:r>
      <w:r>
        <w:t>n L_j cho nhánh t</w:t>
      </w:r>
      <w:r>
        <w:t>ự</w:t>
      </w:r>
      <w:r>
        <w:t xml:space="preserve"> đ</w:t>
      </w:r>
      <w:r>
        <w:t>ộ</w:t>
      </w:r>
      <w:r>
        <w:t>ng; các c</w:t>
      </w:r>
      <w:r>
        <w:t>ộ</w:t>
      </w:r>
      <w:r>
        <w:t>t khác ch</w:t>
      </w:r>
      <w:r>
        <w:t>ọ</w:t>
      </w:r>
      <w:r>
        <w:t>n R_j.</w:t>
      </w:r>
    </w:p>
    <w:p w14:paraId="17C4E215" w14:textId="77777777" w:rsidR="001E05FB" w:rsidRDefault="00A61FDA">
      <w:pPr>
        <w:spacing w:before="80" w:after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ϵ</m:t>
          </m:r>
          <m:r>
            <w:rPr>
              <w:rFonts w:ascii="Cambria Math" w:hAnsi="Cambria Math"/>
            </w:rPr>
            <m:t>)),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ϵ</m:t>
          </m:r>
          <m:r>
            <w:rPr>
              <w:rFonts w:ascii="Cambria Math" w:hAnsi="Cambria Math"/>
            </w:rPr>
            <m:t>))</m:t>
          </m:r>
        </m:oMath>
      </m:oMathPara>
    </w:p>
    <w:p w14:paraId="7721F1FA" w14:textId="77777777" w:rsidR="001E05FB" w:rsidRDefault="00A61FDA">
      <w:pPr>
        <w:spacing w:before="80" w:after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&lt;0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≥0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max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e>
            <m:e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e>
            <m:e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e>
          </m:d>
        </m:oMath>
      </m:oMathPara>
    </w:p>
    <w:p w14:paraId="6C4D066B" w14:textId="77777777" w:rsidR="001E05FB" w:rsidRDefault="00A61FDA">
      <w:r>
        <w:t>Ba t</w:t>
      </w:r>
      <w:r>
        <w:t>ổ</w:t>
      </w:r>
      <w:r>
        <w:t>ng bi</w:t>
      </w:r>
      <w:r>
        <w:t>ể</w:t>
      </w:r>
      <w:r>
        <w:t>u th</w:t>
      </w:r>
      <w:r>
        <w:t>ị</w:t>
      </w:r>
      <w:r>
        <w:t xml:space="preserve"> ba cách ch</w:t>
      </w:r>
      <w:r>
        <w:t>ọ</w:t>
      </w:r>
      <w:r>
        <w:t>n đuôi. L</w:t>
      </w:r>
      <w:r>
        <w:t>ấ</w:t>
      </w:r>
      <w:r>
        <w:t>y max sau khi c</w:t>
      </w:r>
      <w:r>
        <w:t>ộ</w:t>
      </w:r>
      <w:r>
        <w:t>ng khác v</w:t>
      </w:r>
      <w:r>
        <w:t>ớ</w:t>
      </w:r>
      <w:r>
        <w:t>i c</w:t>
      </w:r>
      <w:r>
        <w:t>ộ</w:t>
      </w:r>
      <w:r>
        <w:t>ng các max theo feature. Ví d</w:t>
      </w:r>
      <w:r>
        <w:t>ụ</w:t>
      </w:r>
      <w:r>
        <w:t xml:space="preserve"> L b</w:t>
      </w:r>
      <w:r>
        <w:t>ằ</w:t>
      </w:r>
      <w:r>
        <w:t>ng (5; 0,1), R b</w:t>
      </w:r>
      <w:r>
        <w:t>ằ</w:t>
      </w:r>
      <w:r>
        <w:t>ng (0,1; 5) và nhánh t</w:t>
      </w:r>
      <w:r>
        <w:t>ự</w:t>
      </w:r>
      <w:r>
        <w:t xml:space="preserve"> đ</w:t>
      </w:r>
      <w:r>
        <w:t>ộ</w:t>
      </w:r>
      <w:r>
        <w:t>ng trùng L: cách c</w:t>
      </w:r>
      <w:r>
        <w:t>ủ</w:t>
      </w:r>
      <w:r>
        <w:t>a bài báo cho 5,1, còn c</w:t>
      </w:r>
      <w:r>
        <w:t>ộ</w:t>
      </w:r>
      <w:r>
        <w:t>ng max t</w:t>
      </w:r>
      <w:r>
        <w:t>ừ</w:t>
      </w:r>
      <w:r>
        <w:t>ng chi</w:t>
      </w:r>
      <w:r>
        <w:t>ề</w:t>
      </w:r>
      <w:r>
        <w:t>u cho 10. Đây là ví d</w:t>
      </w:r>
      <w:r>
        <w:t>ụ</w:t>
      </w:r>
      <w:r>
        <w:t xml:space="preserve"> s</w:t>
      </w:r>
      <w:r>
        <w:t>ố</w:t>
      </w:r>
      <w:r>
        <w:t xml:space="preserve"> h</w:t>
      </w:r>
      <w:r>
        <w:t>ọ</w:t>
      </w:r>
      <w:r>
        <w:t>c minh h</w:t>
      </w:r>
      <w:r>
        <w:t>ọ</w:t>
      </w:r>
      <w:r>
        <w:t>a,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trên MetroPT-3.</w:t>
      </w:r>
    </w:p>
    <w:p w14:paraId="61FC27C9" w14:textId="77777777" w:rsidR="001E05FB" w:rsidRDefault="00A61FDA">
      <w:pPr>
        <w:pStyle w:val="Heading2"/>
      </w:pPr>
      <w:r>
        <w:lastRenderedPageBreak/>
        <w:t>Mã tham chi</w:t>
      </w:r>
      <w:r>
        <w:t>ế</w:t>
      </w:r>
      <w:r>
        <w:t>u cho ph</w:t>
      </w:r>
      <w:r>
        <w:t>ầ</w:t>
      </w:r>
      <w:r>
        <w:t>n tính đi</w:t>
      </w:r>
      <w:r>
        <w:t>ể</w:t>
      </w:r>
      <w:r>
        <w:t>m</w:t>
      </w:r>
    </w:p>
    <w:p w14:paraId="218F4009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import numpy as np</w:t>
      </w:r>
    </w:p>
    <w:p w14:paraId="0F984FF8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</w:t>
      </w:r>
    </w:p>
    <w:p w14:paraId="6140A77F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class FrozenECOD:</w:t>
      </w:r>
    </w:p>
    <w:p w14:paraId="08669B24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def fit(self, X):</w:t>
      </w:r>
    </w:p>
    <w:p w14:paraId="635A6C0C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X = np.asarray(X, dtype=np.float64)</w:t>
      </w:r>
    </w:p>
    <w:p w14:paraId="1EEFFC80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if X.ndim != 2 or len(X) &lt; 2 or X.shape[1] == 0:</w:t>
      </w:r>
    </w:p>
    <w:p w14:paraId="77B682C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raise ValueError("Invalid training shape")</w:t>
      </w:r>
    </w:p>
    <w:p w14:paraId="2FC4FD8A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if not np.isfinite(X).all():</w:t>
      </w:r>
    </w:p>
    <w:p w14:paraId="333F75C5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raise ValueError("Non-finite training values")</w:t>
      </w:r>
    </w:p>
    <w:p w14:paraId="2495C9DB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if np.any(np.ptp(X, axis=0) == 0):</w:t>
      </w:r>
    </w:p>
    <w:p w14:paraId="216D8E62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raise ValueError("Remove constant columns first")</w:t>
      </w:r>
    </w:p>
    <w:p w14:paraId="02FC0572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self.n, self.d = X.shape</w:t>
      </w:r>
    </w:p>
    <w:p w14:paraId="1969909A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self.reference = np.sort(X, axis=0)</w:t>
      </w:r>
    </w:p>
    <w:p w14:paraId="01DD218B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centered = X - X.mean(axis=0)</w:t>
      </w:r>
    </w:p>
    <w:p w14:paraId="1B5C8174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self.left_auto = np.mean(centered ** 3, axis=0) &lt; 0</w:t>
      </w:r>
    </w:p>
    <w:p w14:paraId="46DEFC36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self.eps = 1.0 / (self.n + 1)</w:t>
      </w:r>
    </w:p>
    <w:p w14:paraId="737E6F84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return self</w:t>
      </w:r>
    </w:p>
    <w:p w14:paraId="54891B3B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</w:t>
      </w:r>
    </w:p>
    <w:p w14:paraId="2AE67F13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def score(self, X, explain=False):</w:t>
      </w:r>
    </w:p>
    <w:p w14:paraId="67A5D12B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X = np.asarray(X, dtype=np.float64)</w:t>
      </w:r>
    </w:p>
    <w:p w14:paraId="5F565395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if X.ndim != 2 or X.shape[1] != self.d:</w:t>
      </w:r>
    </w:p>
    <w:p w14:paraId="0DD169BA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raise ValueError("Feature schema mismatch")</w:t>
      </w:r>
    </w:p>
    <w:p w14:paraId="35D1BBF1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if not np.isfinite(X).all():</w:t>
      </w:r>
    </w:p>
    <w:p w14:paraId="4A23EF4E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raise ValueError("Non-finite scoring values")</w:t>
      </w:r>
    </w:p>
    <w:p w14:paraId="5FA06C9C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L, R = np.empty_like(X), np.empty_like(X)</w:t>
      </w:r>
    </w:p>
    <w:p w14:paraId="28737E61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for j in range(self.d):</w:t>
      </w:r>
    </w:p>
    <w:p w14:paraId="71C423AE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ref = self.reference[:, j]</w:t>
      </w:r>
    </w:p>
    <w:p w14:paraId="0C99BF41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pL = np.searchsorted(ref, X[:, j], side="right") / self.n</w:t>
      </w:r>
    </w:p>
    <w:p w14:paraId="014AC99A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pR = (self.n - np.searchsorted(</w:t>
      </w:r>
    </w:p>
    <w:p w14:paraId="2D24DA22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    ref, X[:, j], side="left")) / self.n</w:t>
      </w:r>
    </w:p>
    <w:p w14:paraId="79D1253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L[:, j] = -np.log(np.clip(pL, self.eps, 1.0))</w:t>
      </w:r>
    </w:p>
    <w:p w14:paraId="678E8729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R[:, j] = -np.log(np.clip(pR, self.eps, 1.0))</w:t>
      </w:r>
    </w:p>
    <w:p w14:paraId="61E42B00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A = np.where(self.left_auto[None, :], L, R)</w:t>
      </w:r>
    </w:p>
    <w:p w14:paraId="0952898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branches = np.stack([L, R, A], axis=1)</w:t>
      </w:r>
    </w:p>
    <w:p w14:paraId="3E73A4F0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totals = branches.sum(axis=2)</w:t>
      </w:r>
    </w:p>
    <w:p w14:paraId="758B664C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winner = totals.argmax(axis=1)</w:t>
      </w:r>
    </w:p>
    <w:p w14:paraId="7FE06D03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scores = totals[np.arange(len(X)), winner]</w:t>
      </w:r>
    </w:p>
    <w:p w14:paraId="5FC31296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if explain:</w:t>
      </w:r>
    </w:p>
    <w:p w14:paraId="59ACE021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contributions = branches[np.arange(len(X)), winner]</w:t>
      </w:r>
    </w:p>
    <w:p w14:paraId="581F3172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    return scores, contributions, winner</w:t>
      </w:r>
    </w:p>
    <w:p w14:paraId="3FB8CBF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    return scores</w:t>
      </w:r>
    </w:p>
    <w:p w14:paraId="2F768021" w14:textId="77777777" w:rsidR="001E05FB" w:rsidRDefault="001E05FB">
      <w:pPr>
        <w:spacing w:after="40"/>
      </w:pPr>
    </w:p>
    <w:p w14:paraId="701E35F2" w14:textId="77777777" w:rsidR="001E05FB" w:rsidRDefault="00A61FDA">
      <w:r>
        <w:t>Đo</w:t>
      </w:r>
      <w:r>
        <w:t>ạ</w:t>
      </w:r>
      <w:r>
        <w:t>n mã là lõi s</w:t>
      </w:r>
      <w:r>
        <w:t>ố</w:t>
      </w:r>
      <w:r>
        <w:t xml:space="preserve"> h</w:t>
      </w:r>
      <w:r>
        <w:t>ọ</w:t>
      </w:r>
      <w:r>
        <w:t>c; l</w:t>
      </w:r>
      <w:r>
        <w:t>ớ</w:t>
      </w:r>
      <w:r>
        <w:t>p tri</w:t>
      </w:r>
      <w:r>
        <w:t>ể</w:t>
      </w:r>
      <w:r>
        <w:t>n khai đ</w:t>
      </w:r>
      <w:r>
        <w:t>ầ</w:t>
      </w:r>
      <w:r>
        <w:t>y đ</w:t>
      </w:r>
      <w:r>
        <w:t>ủ</w:t>
      </w:r>
      <w:r>
        <w:t xml:space="preserve"> c</w:t>
      </w:r>
      <w:r>
        <w:t>ầ</w:t>
      </w:r>
      <w:r>
        <w:t>n ki</w:t>
      </w:r>
      <w:r>
        <w:t>ể</w:t>
      </w:r>
      <w:r>
        <w:t>m tra feature_names, tr</w:t>
      </w:r>
      <w:r>
        <w:t>ạ</w:t>
      </w:r>
      <w:r>
        <w:t>ng thái fitted, lưu phiên b</w:t>
      </w:r>
      <w:r>
        <w:t>ả</w:t>
      </w:r>
      <w:r>
        <w:t>n và cơ ch</w:t>
      </w:r>
      <w:r>
        <w:t>ế</w:t>
      </w:r>
      <w:r>
        <w:t xml:space="preserve"> chia batch. Dùng float64 cho ECDF và moment đ</w:t>
      </w:r>
      <w:r>
        <w:t>ể</w:t>
      </w:r>
      <w:r>
        <w:t xml:space="preserve"> gi</w:t>
      </w:r>
      <w:r>
        <w:t>ả</w:t>
      </w:r>
      <w:r>
        <w:t>m sai s</w:t>
      </w:r>
      <w:r>
        <w:t>ố</w:t>
      </w:r>
      <w:r>
        <w:t>. N</w:t>
      </w:r>
      <w:r>
        <w:t>ế</w:t>
      </w:r>
      <w:r>
        <w:t>u giá tr</w:t>
      </w:r>
      <w:r>
        <w:t>ị</w:t>
      </w:r>
      <w:r>
        <w:t xml:space="preserve"> quá l</w:t>
      </w:r>
      <w:r>
        <w:t>ớ</w:t>
      </w:r>
      <w:r>
        <w:t>n gây tràn khi l</w:t>
      </w:r>
      <w:r>
        <w:t>ậ</w:t>
      </w:r>
      <w:r>
        <w:t>p phương, dùng chu</w:t>
      </w:r>
      <w:r>
        <w:t>ẩ</w:t>
      </w:r>
      <w:r>
        <w:t>n hóa dương theo train trư</w:t>
      </w:r>
      <w:r>
        <w:t>ớ</w:t>
      </w:r>
      <w:r>
        <w:t>c khi tính riêng d</w:t>
      </w:r>
      <w:r>
        <w:t>ấ</w:t>
      </w:r>
      <w:r>
        <w:t>u skewness; ghi quy t</w:t>
      </w:r>
      <w:r>
        <w:t>ắ</w:t>
      </w:r>
      <w:r>
        <w:t>c này trong artifact.</w:t>
      </w:r>
    </w:p>
    <w:p w14:paraId="52087B73" w14:textId="77777777" w:rsidR="001E05FB" w:rsidRDefault="00A61FDA">
      <w:pPr>
        <w:pStyle w:val="Heading2"/>
      </w:pPr>
      <w:r>
        <w:t>Gi</w:t>
      </w:r>
      <w:r>
        <w:t>ả</w:t>
      </w:r>
      <w:r>
        <w:t>i thích và chi phí tính toán</w:t>
      </w:r>
    </w:p>
    <w:p w14:paraId="2A74D268" w14:textId="77777777" w:rsidR="001E05FB" w:rsidRDefault="00A61FDA">
      <w:r>
        <w:t>V</w:t>
      </w:r>
      <w:r>
        <w:t>ớ</w:t>
      </w:r>
      <w:r>
        <w:t>i m</w:t>
      </w:r>
      <w:r>
        <w:t>ỗ</w:t>
      </w:r>
      <w:r>
        <w:t>i c</w:t>
      </w:r>
      <w:r>
        <w:t>ử</w:t>
      </w:r>
      <w:r>
        <w:t>a s</w:t>
      </w:r>
      <w:r>
        <w:t>ổ</w:t>
      </w:r>
      <w:r>
        <w:t>, xác đ</w:t>
      </w:r>
      <w:r>
        <w:t>ị</w:t>
      </w:r>
      <w:r>
        <w:t>nh nhánh th</w:t>
      </w:r>
      <w:r>
        <w:t>ắ</w:t>
      </w:r>
      <w:r>
        <w:t>ng theo th</w:t>
      </w:r>
      <w:r>
        <w:t>ứ</w:t>
      </w:r>
      <w:r>
        <w:t xml:space="preserve"> t</w:t>
      </w:r>
      <w:r>
        <w:t>ự</w:t>
      </w:r>
      <w:r>
        <w:t xml:space="preserve"> trái, ph</w:t>
      </w:r>
      <w:r>
        <w:t>ả</w:t>
      </w:r>
      <w:r>
        <w:t>i, t</w:t>
      </w:r>
      <w:r>
        <w:t>ự</w:t>
      </w:r>
      <w:r>
        <w:t xml:space="preserve"> đ</w:t>
      </w:r>
      <w:r>
        <w:t>ộ</w:t>
      </w:r>
      <w:r>
        <w:t>ng khi hòa. Đóng góp feature là L_j, R_j ho</w:t>
      </w:r>
      <w:r>
        <w:t>ặ</w:t>
      </w:r>
      <w:r>
        <w:t>c A_j c</w:t>
      </w:r>
      <w:r>
        <w:t>ủ</w:t>
      </w:r>
      <w:r>
        <w:t>a nhánh th</w:t>
      </w:r>
      <w:r>
        <w:t>ắ</w:t>
      </w:r>
      <w:r>
        <w:t>ng; t</w:t>
      </w:r>
      <w:r>
        <w:t>ổ</w:t>
      </w:r>
      <w:r>
        <w:t>ng đóng góp ph</w:t>
      </w:r>
      <w:r>
        <w:t>ả</w:t>
      </w:r>
      <w:r>
        <w:t>i b</w:t>
      </w:r>
      <w:r>
        <w:t>ằ</w:t>
      </w:r>
      <w:r>
        <w:t>ng score. Tính t</w:t>
      </w:r>
      <w:r>
        <w:t>ổ</w:t>
      </w:r>
      <w:r>
        <w:t>ng theo c</w:t>
      </w:r>
      <w:r>
        <w:t>ả</w:t>
      </w:r>
      <w:r>
        <w:t>m bi</w:t>
      </w:r>
      <w:r>
        <w:t>ế</w:t>
      </w:r>
      <w:r>
        <w:t>n đ</w:t>
      </w:r>
      <w:r>
        <w:t>ể</w:t>
      </w:r>
      <w:r>
        <w:t xml:space="preserve"> tránh m</w:t>
      </w:r>
      <w:r>
        <w:t>ộ</w:t>
      </w:r>
      <w:r>
        <w:t>t c</w:t>
      </w:r>
      <w:r>
        <w:t>ả</w:t>
      </w:r>
      <w:r>
        <w:t>m bi</w:t>
      </w:r>
      <w:r>
        <w:t>ế</w:t>
      </w:r>
      <w:r>
        <w:t>n có năm th</w:t>
      </w:r>
      <w:r>
        <w:t>ố</w:t>
      </w:r>
      <w:r>
        <w:t>ng kê xu</w:t>
      </w:r>
      <w:r>
        <w:t>ấ</w:t>
      </w:r>
      <w:r>
        <w:t>t hi</w:t>
      </w:r>
      <w:r>
        <w:t>ệ</w:t>
      </w:r>
      <w:r>
        <w:t>n thành năm nguyên nhân khác nhau. Top feature là b</w:t>
      </w:r>
      <w:r>
        <w:t>ằ</w:t>
      </w:r>
      <w:r>
        <w:t>ng ch</w:t>
      </w:r>
      <w:r>
        <w:t>ứ</w:t>
      </w:r>
      <w:r>
        <w:t>ng mô hình s</w:t>
      </w:r>
      <w:r>
        <w:t>ử</w:t>
      </w:r>
      <w:r>
        <w:t xml:space="preserve"> d</w:t>
      </w:r>
      <w:r>
        <w:t>ụ</w:t>
      </w:r>
      <w:r>
        <w:t>ng, không ch</w:t>
      </w:r>
      <w:r>
        <w:t>ứ</w:t>
      </w:r>
      <w:r>
        <w:t>ng minh nguyên nhân cơ h</w:t>
      </w:r>
      <w:r>
        <w:t>ọ</w:t>
      </w:r>
      <w:r>
        <w:t>c.</w:t>
      </w:r>
    </w:p>
    <w:p w14:paraId="5EB89B46" w14:textId="77777777" w:rsidR="001E05FB" w:rsidRDefault="00A61FDA">
      <w:r>
        <w:t>Tri</w:t>
      </w:r>
      <w:r>
        <w:t>ể</w:t>
      </w:r>
      <w:r>
        <w:t>n khai b</w:t>
      </w:r>
      <w:r>
        <w:t>ằ</w:t>
      </w:r>
      <w:r>
        <w:t>ng sort và searchsorted có chi phí fit O(d n log n), score m m</w:t>
      </w:r>
      <w:r>
        <w:t>ẫ</w:t>
      </w:r>
      <w:r>
        <w:t>u O(m d log n), lưu tham chi</w:t>
      </w:r>
      <w:r>
        <w:t>ế</w:t>
      </w:r>
      <w:r>
        <w:t>u O(n d). Không sao chép tuyên b</w:t>
      </w:r>
      <w:r>
        <w:t>ố</w:t>
      </w:r>
      <w:r>
        <w:t xml:space="preserve"> O(n d) trong bài báo thành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mã sort này. Ch</w:t>
      </w:r>
      <w:r>
        <w:t>ấ</w:t>
      </w:r>
      <w:r>
        <w:t>m theo batch 4.096 ho</w:t>
      </w:r>
      <w:r>
        <w:t>ặ</w:t>
      </w:r>
      <w:r>
        <w:t>c 8.192 m</w:t>
      </w:r>
      <w:r>
        <w:t>ẫ</w:t>
      </w:r>
      <w:r>
        <w:t>u đ</w:t>
      </w:r>
      <w:r>
        <w:t>ể</w:t>
      </w:r>
      <w:r>
        <w:t xml:space="preserve"> ki</w:t>
      </w:r>
      <w:r>
        <w:t>ể</w:t>
      </w:r>
      <w:r>
        <w:t>m soát RAM; batch ph</w:t>
      </w:r>
      <w:r>
        <w:t>ả</w:t>
      </w:r>
      <w:r>
        <w:t xml:space="preserve">i không </w:t>
      </w:r>
      <w:r>
        <w:t>ả</w:t>
      </w:r>
      <w:r>
        <w:t>nh hư</w:t>
      </w:r>
      <w:r>
        <w:t>ở</w:t>
      </w:r>
      <w:r>
        <w:t>ng k</w:t>
      </w:r>
      <w:r>
        <w:t>ế</w:t>
      </w:r>
      <w:r>
        <w:t>t qu</w:t>
      </w:r>
      <w:r>
        <w:t>ả</w:t>
      </w:r>
      <w:r>
        <w:t>.</w:t>
      </w:r>
    </w:p>
    <w:p w14:paraId="6B29AECF" w14:textId="77777777" w:rsidR="001E05FB" w:rsidRDefault="00A61FDA">
      <w:r>
        <w:t>ECOD có th</w:t>
      </w:r>
      <w:r>
        <w:t>ể</w:t>
      </w:r>
      <w:r>
        <w:t xml:space="preserve"> b</w:t>
      </w:r>
      <w:r>
        <w:t>ỏ</w:t>
      </w:r>
      <w:r>
        <w:t xml:space="preserve"> sót b</w:t>
      </w:r>
      <w:r>
        <w:t>ấ</w:t>
      </w:r>
      <w:r>
        <w:t>t thư</w:t>
      </w:r>
      <w:r>
        <w:t>ờ</w:t>
      </w:r>
      <w:r>
        <w:t>ng ch</w:t>
      </w:r>
      <w:r>
        <w:t>ỉ</w:t>
      </w:r>
      <w:r>
        <w:t xml:space="preserve"> t</w:t>
      </w:r>
      <w:r>
        <w:t>ồ</w:t>
      </w:r>
      <w:r>
        <w:t>n t</w:t>
      </w:r>
      <w:r>
        <w:t>ạ</w:t>
      </w:r>
      <w:r>
        <w:t>i trong quan h</w:t>
      </w:r>
      <w:r>
        <w:t>ệ</w:t>
      </w:r>
      <w:r>
        <w:t xml:space="preserve"> gi</w:t>
      </w:r>
      <w:r>
        <w:t>ữ</w:t>
      </w:r>
      <w:r>
        <w:t>a các c</w:t>
      </w:r>
      <w:r>
        <w:t>ả</w:t>
      </w:r>
      <w:r>
        <w:t>m bi</w:t>
      </w:r>
      <w:r>
        <w:t>ế</w:t>
      </w:r>
      <w:r>
        <w:t>n, ho</w:t>
      </w:r>
      <w:r>
        <w:t>ặ</w:t>
      </w:r>
      <w:r>
        <w:t>c gán đi</w:t>
      </w:r>
      <w:r>
        <w:t>ể</w:t>
      </w:r>
      <w:r>
        <w:t>m cao cho ch</w:t>
      </w:r>
      <w:r>
        <w:t>ế</w:t>
      </w:r>
      <w:r>
        <w:t xml:space="preserve"> đ</w:t>
      </w:r>
      <w:r>
        <w:t>ộ</w:t>
      </w:r>
      <w:r>
        <w:t xml:space="preserve"> h</w:t>
      </w:r>
      <w:r>
        <w:t>ợ</w:t>
      </w:r>
      <w:r>
        <w:t>p l</w:t>
      </w:r>
      <w:r>
        <w:t>ệ</w:t>
      </w:r>
      <w:r>
        <w:t xml:space="preserve"> nhưng hi</w:t>
      </w:r>
      <w:r>
        <w:t>ế</w:t>
      </w:r>
      <w:r>
        <w:t>m. Các th</w:t>
      </w:r>
      <w:r>
        <w:t>ố</w:t>
      </w:r>
      <w:r>
        <w:t>ng kê tương quan m</w:t>
      </w:r>
      <w:r>
        <w:t>ạ</w:t>
      </w:r>
      <w:r>
        <w:t>nh cũng có th</w:t>
      </w:r>
      <w:r>
        <w:t>ể</w:t>
      </w:r>
      <w:r>
        <w:t xml:space="preserve"> làm m</w:t>
      </w:r>
      <w:r>
        <w:t>ộ</w:t>
      </w:r>
      <w:r>
        <w:t>t thay đ</w:t>
      </w:r>
      <w:r>
        <w:t>ổ</w:t>
      </w:r>
      <w:r>
        <w:t>i b</w:t>
      </w:r>
      <w:r>
        <w:t>ị</w:t>
      </w:r>
      <w:r>
        <w:t xml:space="preserve"> c</w:t>
      </w:r>
      <w:r>
        <w:t>ộ</w:t>
      </w:r>
      <w:r>
        <w:t>ng nhi</w:t>
      </w:r>
      <w:r>
        <w:t>ề</w:t>
      </w:r>
      <w:r>
        <w:t>u l</w:t>
      </w:r>
      <w:r>
        <w:t>ầ</w:t>
      </w:r>
      <w:r>
        <w:t>n. F55 và ablation nhóm feature giúp ki</w:t>
      </w:r>
      <w:r>
        <w:t>ể</w:t>
      </w:r>
      <w:r>
        <w:t>m tra hai h</w:t>
      </w:r>
      <w:r>
        <w:t>ạ</w:t>
      </w:r>
      <w:r>
        <w:t>n ch</w:t>
      </w:r>
      <w:r>
        <w:t>ế</w:t>
      </w:r>
      <w:r>
        <w:t xml:space="preserve"> này; không m</w:t>
      </w:r>
      <w:r>
        <w:t>ặ</w:t>
      </w:r>
      <w:r>
        <w:t>c đ</w:t>
      </w:r>
      <w:r>
        <w:t>ị</w:t>
      </w:r>
      <w:r>
        <w:t>nh bi</w:t>
      </w:r>
      <w:r>
        <w:t>ế</w:t>
      </w:r>
      <w:r>
        <w:t>n th</w:t>
      </w:r>
      <w:r>
        <w:t>ể</w:t>
      </w:r>
      <w:r>
        <w:t xml:space="preserve"> m</w:t>
      </w:r>
      <w:r>
        <w:t>ớ</w:t>
      </w:r>
      <w:r>
        <w:t>i s</w:t>
      </w:r>
      <w:r>
        <w:t>ẽ</w:t>
      </w:r>
      <w:r>
        <w:t xml:space="preserve"> c</w:t>
      </w:r>
      <w:r>
        <w:t>ả</w:t>
      </w:r>
      <w:r>
        <w:t>i thi</w:t>
      </w:r>
      <w:r>
        <w:t>ệ</w:t>
      </w:r>
      <w:r>
        <w:t>n.</w:t>
      </w:r>
    </w:p>
    <w:p w14:paraId="392427FF" w14:textId="77777777" w:rsidR="001E05FB" w:rsidRDefault="00A61FDA">
      <w:r>
        <w:t>Do ECDF ch</w:t>
      </w:r>
      <w:r>
        <w:t>ỉ</w:t>
      </w:r>
      <w:r>
        <w:t xml:space="preserve"> ph</w:t>
      </w:r>
      <w:r>
        <w:t>ả</w:t>
      </w:r>
      <w:r>
        <w:t>n ánh th</w:t>
      </w:r>
      <w:r>
        <w:t>ứ</w:t>
      </w:r>
      <w:r>
        <w:t xml:space="preserve"> h</w:t>
      </w:r>
      <w:r>
        <w:t>ạ</w:t>
      </w:r>
      <w:r>
        <w:t>ng và xác su</w:t>
      </w:r>
      <w:r>
        <w:t>ấ</w:t>
      </w:r>
      <w:r>
        <w:t>t đư</w:t>
      </w:r>
      <w:r>
        <w:t>ợ</w:t>
      </w:r>
      <w:r>
        <w:t>c ch</w:t>
      </w:r>
      <w:r>
        <w:t>ặ</w:t>
      </w:r>
      <w:r>
        <w:t xml:space="preserve">n </w:t>
      </w:r>
      <w:r>
        <w:t>ở</w:t>
      </w:r>
      <w:r>
        <w:t xml:space="preserve"> epsilon, hai giá tr</w:t>
      </w:r>
      <w:r>
        <w:t>ị</w:t>
      </w:r>
      <w:r>
        <w:t xml:space="preserve"> cùng vư</w:t>
      </w:r>
      <w:r>
        <w:t>ợ</w:t>
      </w:r>
      <w:r>
        <w:t>t max train có th</w:t>
      </w:r>
      <w:r>
        <w:t>ể</w:t>
      </w:r>
      <w:r>
        <w:t xml:space="preserve"> nh</w:t>
      </w:r>
      <w:r>
        <w:t>ậ</w:t>
      </w:r>
      <w:r>
        <w:t>n cùng đi</w:t>
      </w:r>
      <w:r>
        <w:t>ể</w:t>
      </w:r>
      <w:r>
        <w:t>m đuôi dù m</w:t>
      </w:r>
      <w:r>
        <w:t>ứ</w:t>
      </w:r>
      <w:r>
        <w:t>c vư</w:t>
      </w:r>
      <w:r>
        <w:t>ợ</w:t>
      </w:r>
      <w:r>
        <w:t>t khác nhau. Khi gi</w:t>
      </w:r>
      <w:r>
        <w:t>ả</w:t>
      </w:r>
      <w:r>
        <w:t>i thích c</w:t>
      </w:r>
      <w:r>
        <w:t>ả</w:t>
      </w:r>
      <w:r>
        <w:t>nh báo,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c</w:t>
      </w:r>
      <w:r>
        <w:t>ả</w:t>
      </w:r>
      <w:r>
        <w:t xml:space="preserve"> giá tr</w:t>
      </w:r>
      <w:r>
        <w:t>ị</w:t>
      </w:r>
      <w:r>
        <w:t xml:space="preserve"> c</w:t>
      </w:r>
      <w:r>
        <w:t>ả</w:t>
      </w:r>
      <w:r>
        <w:t>m bi</w:t>
      </w:r>
      <w:r>
        <w:t>ế</w:t>
      </w:r>
      <w:r>
        <w:t>n th</w:t>
      </w:r>
      <w:r>
        <w:t>ự</w:t>
      </w:r>
      <w:r>
        <w:t>c t</w:t>
      </w:r>
      <w:r>
        <w:t>ế</w:t>
      </w:r>
      <w:r>
        <w:t xml:space="preserve"> thay vì ch</w:t>
      </w:r>
      <w:r>
        <w:t>ỉ</w:t>
      </w:r>
      <w:r>
        <w:t xml:space="preserve"> score.</w:t>
      </w:r>
    </w:p>
    <w:p w14:paraId="3B1F3196" w14:textId="77777777" w:rsidR="001E05FB" w:rsidRDefault="00A61FDA">
      <w:pPr>
        <w:pStyle w:val="Heading1"/>
      </w:pPr>
      <w:bookmarkStart w:id="9" w:name="_Toc243304974"/>
      <w:r>
        <w:lastRenderedPageBreak/>
        <w:t>10 Ch</w:t>
      </w:r>
      <w:r>
        <w:t>ọ</w:t>
      </w:r>
      <w:r>
        <w:t>n c</w:t>
      </w:r>
      <w:r>
        <w:t>ấ</w:t>
      </w:r>
      <w:r>
        <w:t>u hình và ngư</w:t>
      </w:r>
      <w:r>
        <w:t>ỡ</w:t>
      </w:r>
      <w:r>
        <w:t>ng trên validation</w:t>
      </w:r>
      <w:bookmarkEnd w:id="9"/>
    </w:p>
    <w:p w14:paraId="36BE1A10" w14:textId="77777777" w:rsidR="001E05FB" w:rsidRDefault="00A61FDA">
      <w:pPr>
        <w:pStyle w:val="Heading2"/>
      </w:pPr>
      <w:r>
        <w:t>Quy trình l</w:t>
      </w:r>
      <w:r>
        <w:t>ự</w:t>
      </w:r>
      <w:r>
        <w:t>a ch</w:t>
      </w:r>
      <w:r>
        <w:t>ọ</w:t>
      </w:r>
      <w:r>
        <w:t>n</w:t>
      </w:r>
    </w:p>
    <w:p w14:paraId="35FAB819" w14:textId="77777777" w:rsidR="001E05FB" w:rsidRDefault="00A61FDA">
      <w:r>
        <w:t>Đ</w:t>
      </w:r>
      <w:r>
        <w:t>ầ</w:t>
      </w:r>
      <w:r>
        <w:t>u tiên ch</w:t>
      </w:r>
      <w:r>
        <w:t>ấ</w:t>
      </w:r>
      <w:r>
        <w:t>m toàn b</w:t>
      </w:r>
      <w:r>
        <w:t>ộ</w:t>
      </w:r>
      <w:r>
        <w:t xml:space="preserve"> validation h</w:t>
      </w:r>
      <w:r>
        <w:t>ợ</w:t>
      </w:r>
      <w:r>
        <w:t>p l</w:t>
      </w:r>
      <w:r>
        <w:t>ệ</w:t>
      </w:r>
      <w:r>
        <w:t xml:space="preserve"> b</w:t>
      </w:r>
      <w:r>
        <w:t>ằ</w:t>
      </w:r>
      <w:r>
        <w:t>ng mô hình fit t</w:t>
      </w:r>
      <w:r>
        <w:t>ừ</w:t>
      </w:r>
      <w:r>
        <w:t xml:space="preserve"> train. Ch</w:t>
      </w:r>
      <w:r>
        <w:t>ỉ</w:t>
      </w:r>
      <w:r>
        <w:t xml:space="preserve"> dùng validation tham chi</w:t>
      </w:r>
      <w:r>
        <w:t>ế</w:t>
      </w:r>
      <w:r>
        <w:t>u đ</w:t>
      </w:r>
      <w:r>
        <w:t>ể</w:t>
      </w:r>
      <w:r>
        <w:t xml:space="preserve"> tính các ngư</w:t>
      </w:r>
      <w:r>
        <w:t>ỡ</w:t>
      </w:r>
      <w:r>
        <w:t xml:space="preserve">ng </w:t>
      </w:r>
      <w:r>
        <w:t>ứ</w:t>
      </w:r>
      <w:r>
        <w:t>ng viên. V</w:t>
      </w:r>
      <w:r>
        <w:t>ớ</w:t>
      </w:r>
      <w:r>
        <w:t>i phân v</w:t>
      </w:r>
      <w:r>
        <w:t>ị</w:t>
      </w:r>
      <w:r>
        <w:t xml:space="preserve"> q, ngư</w:t>
      </w:r>
      <w:r>
        <w:t>ỡ</w:t>
      </w:r>
      <w:r>
        <w:t>ng tau là quantile c</w:t>
      </w:r>
      <w:r>
        <w:t>ủ</w:t>
      </w:r>
      <w:r>
        <w:t>a score tham chi</w:t>
      </w:r>
      <w:r>
        <w:t>ế</w:t>
      </w:r>
      <w:r>
        <w:t>u, dùng method="higher" đ</w:t>
      </w:r>
      <w:r>
        <w:t>ể</w:t>
      </w:r>
      <w:r>
        <w:t xml:space="preserve"> có quy t</w:t>
      </w:r>
      <w:r>
        <w:t>ắ</w:t>
      </w:r>
      <w:r>
        <w:t>c h</w:t>
      </w:r>
      <w:r>
        <w:t>ữ</w:t>
      </w:r>
      <w:r>
        <w:t>u h</w:t>
      </w:r>
      <w:r>
        <w:t>ạ</w:t>
      </w:r>
      <w:r>
        <w:t>n rõ ràng. C</w:t>
      </w:r>
      <w:r>
        <w:t>ả</w:t>
      </w:r>
      <w:r>
        <w:t>nh báo khi score l</w:t>
      </w:r>
      <w:r>
        <w:t>ớ</w:t>
      </w:r>
      <w:r>
        <w:t>n hơn tau; d</w:t>
      </w:r>
      <w:r>
        <w:t>ấ</w:t>
      </w:r>
      <w:r>
        <w:t>u b</w:t>
      </w:r>
      <w:r>
        <w:t>ằ</w:t>
      </w:r>
      <w:r>
        <w:t>ng không phát c</w:t>
      </w:r>
      <w:r>
        <w:t>ả</w:t>
      </w:r>
      <w:r>
        <w:t>nh báo.</w:t>
      </w:r>
    </w:p>
    <w:p w14:paraId="6E755A37" w14:textId="77777777" w:rsidR="001E05FB" w:rsidRDefault="00A61FDA">
      <w:pPr>
        <w:spacing w:before="80" w:after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val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2712E698" w14:textId="77777777" w:rsidR="001E05FB" w:rsidRDefault="00A61FDA">
      <w:r>
        <w:t>Kh</w:t>
      </w:r>
      <w:r>
        <w:t>ả</w:t>
      </w:r>
      <w:r>
        <w:t>o sát q thu</w:t>
      </w:r>
      <w:r>
        <w:t>ộ</w:t>
      </w:r>
      <w:r>
        <w:t>c 0,95; 0,975; 0,99; 0,995; 0,999. Do đi</w:t>
      </w:r>
      <w:r>
        <w:t>ể</w:t>
      </w:r>
      <w:r>
        <w:t>m r</w:t>
      </w:r>
      <w:r>
        <w:t>ờ</w:t>
      </w:r>
      <w:r>
        <w:t>i r</w:t>
      </w:r>
      <w:r>
        <w:t>ạ</w:t>
      </w:r>
      <w:r>
        <w:t>c và ph</w:t>
      </w:r>
      <w:r>
        <w:t>ụ</w:t>
      </w:r>
      <w:r>
        <w:t xml:space="preserve"> thu</w:t>
      </w:r>
      <w:r>
        <w:t>ộ</w:t>
      </w:r>
      <w:r>
        <w:t>c th</w:t>
      </w:r>
      <w:r>
        <w:t>ờ</w:t>
      </w:r>
      <w:r>
        <w:t>i gian, q b</w:t>
      </w:r>
      <w:r>
        <w:t>ằ</w:t>
      </w:r>
      <w:r>
        <w:t>ng 0,99 không b</w:t>
      </w:r>
      <w:r>
        <w:t>ả</w:t>
      </w:r>
      <w:r>
        <w:t>o đ</w:t>
      </w:r>
      <w:r>
        <w:t>ả</w:t>
      </w:r>
      <w:r>
        <w:t>m 1% c</w:t>
      </w:r>
      <w:r>
        <w:t>ả</w:t>
      </w:r>
      <w:r>
        <w:t>nh báo ngoài m</w:t>
      </w:r>
      <w:r>
        <w:t>ẫ</w:t>
      </w:r>
      <w:r>
        <w:t>u, càng không b</w:t>
      </w:r>
      <w:r>
        <w:t>ả</w:t>
      </w:r>
      <w:r>
        <w:t>o đ</w:t>
      </w:r>
      <w:r>
        <w:t>ả</w:t>
      </w:r>
      <w:r>
        <w:t>m m</w:t>
      </w:r>
      <w:r>
        <w:t>ộ</w:t>
      </w:r>
      <w:r>
        <w:t>t s</w:t>
      </w:r>
      <w:r>
        <w:t>ố</w:t>
      </w:r>
      <w:r>
        <w:t xml:space="preserve"> đ</w:t>
      </w:r>
      <w:r>
        <w:t>ợ</w:t>
      </w:r>
      <w:r>
        <w:t>t/ngày c</w:t>
      </w:r>
      <w:r>
        <w:t>ụ</w:t>
      </w:r>
      <w:r>
        <w:t xml:space="preserve"> th</w:t>
      </w:r>
      <w:r>
        <w:t>ể</w:t>
      </w:r>
      <w:r>
        <w:t>. Luôn đo gánh n</w:t>
      </w:r>
      <w:r>
        <w:t>ặ</w:t>
      </w:r>
      <w:r>
        <w:t>ng c</w:t>
      </w:r>
      <w:r>
        <w:t>ả</w:t>
      </w:r>
      <w:r>
        <w:t>nh báo th</w:t>
      </w:r>
      <w:r>
        <w:t>ự</w:t>
      </w:r>
      <w:r>
        <w:t>c t</w:t>
      </w:r>
      <w:r>
        <w:t>ế</w:t>
      </w:r>
      <w:r>
        <w:t xml:space="preserve"> trên validation.</w:t>
      </w:r>
    </w:p>
    <w:p w14:paraId="1B251D61" w14:textId="77777777" w:rsidR="001E05FB" w:rsidRDefault="00A61FDA">
      <w:r>
        <w:t>Ch</w:t>
      </w:r>
      <w:r>
        <w:t>ọ</w:t>
      </w:r>
      <w:r>
        <w:t>n c</w:t>
      </w:r>
      <w:r>
        <w:t>ử</w:t>
      </w:r>
      <w:r>
        <w:t>a s</w:t>
      </w:r>
      <w:r>
        <w:t>ổ</w:t>
      </w:r>
      <w:r>
        <w:t xml:space="preserve"> và hyperparameter c</w:t>
      </w:r>
      <w:r>
        <w:t>ủ</w:t>
      </w:r>
      <w:r>
        <w:t>a t</w:t>
      </w:r>
      <w:r>
        <w:t>ừ</w:t>
      </w:r>
      <w:r>
        <w:t>ng thu</w:t>
      </w:r>
      <w:r>
        <w:t>ậ</w:t>
      </w:r>
      <w:r>
        <w:t>t toán theo AP validation trên cùng t</w:t>
      </w:r>
      <w:r>
        <w:t>ậ</w:t>
      </w:r>
      <w:r>
        <w:t>p m</w:t>
      </w:r>
      <w:r>
        <w:t>ố</w:t>
      </w:r>
      <w:r>
        <w:t>c. N</w:t>
      </w:r>
      <w:r>
        <w:t>ế</w:t>
      </w:r>
      <w:r>
        <w:t>u AP b</w:t>
      </w:r>
      <w:r>
        <w:t>ằ</w:t>
      </w:r>
      <w:r>
        <w:t>ng nhau đ</w:t>
      </w:r>
      <w:r>
        <w:t>ế</w:t>
      </w:r>
      <w:r>
        <w:t>n 4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phân, ưu tiên s</w:t>
      </w:r>
      <w:r>
        <w:t>ố</w:t>
      </w:r>
      <w:r>
        <w:t xml:space="preserve"> chi</w:t>
      </w:r>
      <w:r>
        <w:t>ề</w:t>
      </w:r>
      <w:r>
        <w:t>u th</w:t>
      </w:r>
      <w:r>
        <w:t>ấ</w:t>
      </w:r>
      <w:r>
        <w:t>p hơn, ít cây hơn, r</w:t>
      </w:r>
      <w:r>
        <w:t>ồ</w:t>
      </w:r>
      <w:r>
        <w:t>i th</w:t>
      </w:r>
      <w:r>
        <w:t>ờ</w:t>
      </w:r>
      <w:r>
        <w:t>i gian score nh</w:t>
      </w:r>
      <w:r>
        <w:t>ỏ</w:t>
      </w:r>
      <w:r>
        <w:t xml:space="preserve"> hơn. Vì validation ch</w:t>
      </w:r>
      <w:r>
        <w:t>ỉ</w:t>
      </w:r>
      <w:r>
        <w:t xml:space="preserve"> có E1, không m</w:t>
      </w:r>
      <w:r>
        <w:t>ở</w:t>
      </w:r>
      <w:r>
        <w:t xml:space="preserve"> tìm ki</w:t>
      </w:r>
      <w:r>
        <w:t>ế</w:t>
      </w:r>
      <w:r>
        <w:t>m l</w:t>
      </w:r>
      <w:r>
        <w:t>ớ</w:t>
      </w:r>
      <w:r>
        <w:t>n và không xem m</w:t>
      </w:r>
      <w:r>
        <w:t>ộ</w:t>
      </w:r>
      <w:r>
        <w:t>t m</w:t>
      </w:r>
      <w:r>
        <w:t>ứ</w:t>
      </w:r>
      <w:r>
        <w:t>c AP cao là b</w:t>
      </w:r>
      <w:r>
        <w:t>ằ</w:t>
      </w:r>
      <w:r>
        <w:t>ng ch</w:t>
      </w:r>
      <w:r>
        <w:t>ứ</w:t>
      </w:r>
      <w:r>
        <w:t>ng t</w:t>
      </w:r>
      <w:r>
        <w:t>ổ</w:t>
      </w:r>
      <w:r>
        <w:t>ng quát hóa m</w:t>
      </w:r>
      <w:r>
        <w:t>ạ</w:t>
      </w:r>
      <w:r>
        <w:t>nh.</w:t>
      </w:r>
    </w:p>
    <w:p w14:paraId="79E4C2A4" w14:textId="77777777" w:rsidR="001E05FB" w:rsidRDefault="00A61FDA">
      <w:pPr>
        <w:pStyle w:val="Heading2"/>
      </w:pPr>
      <w:r>
        <w:t>Ch</w:t>
      </w:r>
      <w:r>
        <w:t>ọ</w:t>
      </w:r>
      <w:r>
        <w:t>n đi</w:t>
      </w:r>
      <w:r>
        <w:t>ể</w:t>
      </w:r>
      <w:r>
        <w:t>m v</w:t>
      </w:r>
      <w:r>
        <w:t>ậ</w:t>
      </w:r>
      <w:r>
        <w:t>n hành</w:t>
      </w:r>
    </w:p>
    <w:p w14:paraId="580BF474" w14:textId="77777777" w:rsidR="001E05FB" w:rsidRDefault="00A61FDA">
      <w:r>
        <w:t>V</w:t>
      </w:r>
      <w:r>
        <w:t>ớ</w:t>
      </w:r>
      <w:r>
        <w:t>i c</w:t>
      </w:r>
      <w:r>
        <w:t>ấ</w:t>
      </w:r>
      <w:r>
        <w:t>u hình đã ch</w:t>
      </w:r>
      <w:r>
        <w:t>ọ</w:t>
      </w:r>
      <w:r>
        <w:t>n, đánh giá các ngư</w:t>
      </w:r>
      <w:r>
        <w:t>ỡ</w:t>
      </w:r>
      <w:r>
        <w:t>ng b</w:t>
      </w:r>
      <w:r>
        <w:t>ằ</w:t>
      </w:r>
      <w:r>
        <w:t>ng quy t</w:t>
      </w:r>
      <w:r>
        <w:t>ắ</w:t>
      </w:r>
      <w:r>
        <w:t>c g</w:t>
      </w:r>
      <w:r>
        <w:t>ộ</w:t>
      </w:r>
      <w:r>
        <w:t>p c</w:t>
      </w:r>
      <w:r>
        <w:t>ố</w:t>
      </w:r>
      <w:r>
        <w:t xml:space="preserve"> đ</w:t>
      </w:r>
      <w:r>
        <w:t>ị</w:t>
      </w:r>
      <w:r>
        <w:t>nh 5 phút. Ngân sách kh</w:t>
      </w:r>
      <w:r>
        <w:t>ở</w:t>
      </w:r>
      <w:r>
        <w:t>i đ</w:t>
      </w:r>
      <w:r>
        <w:t>ầ</w:t>
      </w:r>
      <w:r>
        <w:t>u c</w:t>
      </w:r>
      <w:r>
        <w:t>ủ</w:t>
      </w:r>
      <w:r>
        <w:t>a đ</w:t>
      </w:r>
      <w:r>
        <w:t>ồ</w:t>
      </w:r>
      <w:r>
        <w:t xml:space="preserve"> án là t</w:t>
      </w:r>
      <w:r>
        <w:t>ố</w:t>
      </w:r>
      <w:r>
        <w:t>i đa 1 đ</w:t>
      </w:r>
      <w:r>
        <w:t>ợ</w:t>
      </w:r>
      <w:r>
        <w:t>t ngoài báo cáo trên m</w:t>
      </w:r>
      <w:r>
        <w:t>ộ</w:t>
      </w:r>
      <w:r>
        <w:t>t ngày quan sát h</w:t>
      </w:r>
      <w:r>
        <w:t>ợ</w:t>
      </w:r>
      <w:r>
        <w:t>p l</w:t>
      </w:r>
      <w:r>
        <w:t>ệ</w:t>
      </w:r>
      <w:r>
        <w:t>. Trong các ngư</w:t>
      </w:r>
      <w:r>
        <w:t>ỡ</w:t>
      </w:r>
      <w:r>
        <w:t xml:space="preserve">ng đáp </w:t>
      </w:r>
      <w:r>
        <w:t>ứ</w:t>
      </w:r>
      <w:r>
        <w:t>ng ngân sách, ưu tiên event recall cao hơn, r</w:t>
      </w:r>
      <w:r>
        <w:t>ồ</w:t>
      </w:r>
      <w:r>
        <w:t>i detection delay th</w:t>
      </w:r>
      <w:r>
        <w:t>ấ</w:t>
      </w:r>
      <w:r>
        <w:t>p hơn, r</w:t>
      </w:r>
      <w:r>
        <w:t>ồ</w:t>
      </w:r>
      <w:r>
        <w:t>i s</w:t>
      </w:r>
      <w:r>
        <w:t>ố</w:t>
      </w:r>
      <w:r>
        <w:t xml:space="preserve"> đ</w:t>
      </w:r>
      <w:r>
        <w:t>ợ</w:t>
      </w:r>
      <w:r>
        <w:t>t ngoài báo cáo ít hơn. N</w:t>
      </w:r>
      <w:r>
        <w:t>ế</w:t>
      </w:r>
      <w:r>
        <w:t>u v</w:t>
      </w:r>
      <w:r>
        <w:t>ẫ</w:t>
      </w:r>
      <w:r>
        <w:t>n hòa, ch</w:t>
      </w:r>
      <w:r>
        <w:t>ọ</w:t>
      </w:r>
      <w:r>
        <w:t>n q l</w:t>
      </w:r>
      <w:r>
        <w:t>ớ</w:t>
      </w:r>
      <w:r>
        <w:t>n hơn. Ngân sách này là l</w:t>
      </w:r>
      <w:r>
        <w:t>ự</w:t>
      </w:r>
      <w:r>
        <w:t>a ch</w:t>
      </w:r>
      <w:r>
        <w:t>ọ</w:t>
      </w:r>
      <w:r>
        <w:t>n thí nghi</w:t>
      </w:r>
      <w:r>
        <w:t>ệ</w:t>
      </w:r>
      <w:r>
        <w:t>m, chưa đư</w:t>
      </w:r>
      <w:r>
        <w:t>ợ</w:t>
      </w:r>
      <w:r>
        <w:t>c nhà v</w:t>
      </w:r>
      <w:r>
        <w:t>ậ</w:t>
      </w:r>
      <w:r>
        <w:t>n hành xác nh</w:t>
      </w:r>
      <w:r>
        <w:t>ậ</w:t>
      </w:r>
      <w:r>
        <w:t>n.</w:t>
      </w:r>
    </w:p>
    <w:p w14:paraId="5DADEF1D" w14:textId="77777777" w:rsidR="001E05FB" w:rsidRDefault="00A61FDA">
      <w:r>
        <w:t>N</w:t>
      </w:r>
      <w:r>
        <w:t>ế</w:t>
      </w:r>
      <w:r>
        <w:t>u không ngư</w:t>
      </w:r>
      <w:r>
        <w:t>ỡ</w:t>
      </w:r>
      <w:r>
        <w:t>ng nào v</w:t>
      </w:r>
      <w:r>
        <w:t>ừ</w:t>
      </w:r>
      <w:r>
        <w:t>a phát hi</w:t>
      </w:r>
      <w:r>
        <w:t>ệ</w:t>
      </w:r>
      <w:r>
        <w:t>n E1 v</w:t>
      </w:r>
      <w:r>
        <w:t>ừ</w:t>
      </w:r>
      <w:r>
        <w:t>a đ</w:t>
      </w:r>
      <w:r>
        <w:t>ạ</w:t>
      </w:r>
      <w:r>
        <w:t>t ngân sách, báo cáo s</w:t>
      </w:r>
      <w:r>
        <w:t>ự</w:t>
      </w:r>
      <w:r>
        <w:t xml:space="preserve"> đánh đ</w:t>
      </w:r>
      <w:r>
        <w:t>ổ</w:t>
      </w:r>
      <w:r>
        <w:t>i và gi</w:t>
      </w:r>
      <w:r>
        <w:t>ữ</w:t>
      </w:r>
      <w:r>
        <w:t xml:space="preserve"> ngư</w:t>
      </w:r>
      <w:r>
        <w:t>ỡ</w:t>
      </w:r>
      <w:r>
        <w:t>ng q b</w:t>
      </w:r>
      <w:r>
        <w:t>ằ</w:t>
      </w:r>
      <w:r>
        <w:t>ng 0,99 làm c</w:t>
      </w:r>
      <w:r>
        <w:t>ấ</w:t>
      </w:r>
      <w:r>
        <w:t>u hình tham chi</w:t>
      </w:r>
      <w:r>
        <w:t>ế</w:t>
      </w:r>
      <w:r>
        <w:t>u. Không di</w:t>
      </w:r>
      <w:r>
        <w:t>ễ</w:t>
      </w:r>
      <w:r>
        <w:t>n gi</w:t>
      </w:r>
      <w:r>
        <w:t>ả</w:t>
      </w:r>
      <w:r>
        <w:t>i m</w:t>
      </w:r>
      <w:r>
        <w:t>ộ</w:t>
      </w:r>
      <w:r>
        <w:t>t ngư</w:t>
      </w:r>
      <w:r>
        <w:t>ỡ</w:t>
      </w:r>
      <w:r>
        <w:t>ng không phát c</w:t>
      </w:r>
      <w:r>
        <w:t>ả</w:t>
      </w:r>
      <w:r>
        <w:t>nh báo là gi</w:t>
      </w:r>
      <w:r>
        <w:t>ả</w:t>
      </w:r>
      <w:r>
        <w:t>i pháp thành công ch</w:t>
      </w:r>
      <w:r>
        <w:t>ỉ</w:t>
      </w:r>
      <w:r>
        <w:t xml:space="preserve"> vì đ</w:t>
      </w:r>
      <w:r>
        <w:t>ạ</w:t>
      </w:r>
      <w:r>
        <w:t>t ngân sách. Báo cáo thêm đư</w:t>
      </w:r>
      <w:r>
        <w:t>ờ</w:t>
      </w:r>
      <w:r>
        <w:t>ng event recall theo s</w:t>
      </w:r>
      <w:r>
        <w:t>ố</w:t>
      </w:r>
      <w:r>
        <w:t xml:space="preserve"> đ</w:t>
      </w:r>
      <w:r>
        <w:t>ợ</w:t>
      </w:r>
      <w:r>
        <w:t>t/ngày đ</w:t>
      </w:r>
      <w:r>
        <w:t>ể</w:t>
      </w:r>
      <w:r>
        <w:t xml:space="preserve"> ngư</w:t>
      </w:r>
      <w:r>
        <w:t>ờ</w:t>
      </w:r>
      <w:r>
        <w:t>i đ</w:t>
      </w:r>
      <w:r>
        <w:t>ọ</w:t>
      </w:r>
      <w:r>
        <w:t>c th</w:t>
      </w:r>
      <w:r>
        <w:t>ấ</w:t>
      </w:r>
      <w:r>
        <w:t>y các l</w:t>
      </w:r>
      <w:r>
        <w:t>ự</w:t>
      </w:r>
      <w:r>
        <w:t>a ch</w:t>
      </w:r>
      <w:r>
        <w:t>ọ</w:t>
      </w:r>
      <w:r>
        <w:t>n.</w:t>
      </w:r>
    </w:p>
    <w:p w14:paraId="74BB17BB" w14:textId="77777777" w:rsidR="001E05FB" w:rsidRDefault="00A61FDA">
      <w:pPr>
        <w:pStyle w:val="Heading2"/>
      </w:pPr>
      <w:r>
        <w:t>Khóa c</w:t>
      </w:r>
      <w:r>
        <w:t>ấ</w:t>
      </w:r>
      <w:r>
        <w:t>u hình trư</w:t>
      </w:r>
      <w:r>
        <w:t>ớ</w:t>
      </w:r>
      <w:r>
        <w:t>c test</w:t>
      </w:r>
    </w:p>
    <w:p w14:paraId="488A45DD" w14:textId="77777777" w:rsidR="001E05FB" w:rsidRDefault="00A61FDA">
      <w:r>
        <w:t>Lưu feature_set, W, valid-mask policy, c</w:t>
      </w:r>
      <w:r>
        <w:t>ộ</w:t>
      </w:r>
      <w:r>
        <w:t>t đư</w:t>
      </w:r>
      <w:r>
        <w:t>ợ</w:t>
      </w:r>
      <w:r>
        <w:t>c gi</w:t>
      </w:r>
      <w:r>
        <w:t>ữ</w:t>
      </w:r>
      <w:r>
        <w:t>, preprocessing, tham s</w:t>
      </w:r>
      <w:r>
        <w:t>ố</w:t>
      </w:r>
      <w:r>
        <w:t xml:space="preserve"> mô hình, seed, q, tau, quy t</w:t>
      </w:r>
      <w:r>
        <w:t>ắ</w:t>
      </w:r>
      <w:r>
        <w:t>c g</w:t>
      </w:r>
      <w:r>
        <w:t>ộ</w:t>
      </w:r>
      <w:r>
        <w:t>p, event-matching và phiên b</w:t>
      </w:r>
      <w:r>
        <w:t>ả</w:t>
      </w:r>
      <w:r>
        <w:t>n code. T</w:t>
      </w:r>
      <w:r>
        <w:t>ạ</w:t>
      </w:r>
      <w:r>
        <w:t>o config hash. Sau đó ch</w:t>
      </w:r>
      <w:r>
        <w:t>ấ</w:t>
      </w:r>
      <w:r>
        <w:t>m test mà không fit l</w:t>
      </w:r>
      <w:r>
        <w:t>ạ</w:t>
      </w:r>
      <w:r>
        <w:t>i. Không refit trên train c</w:t>
      </w:r>
      <w:r>
        <w:t>ộ</w:t>
      </w:r>
      <w:r>
        <w:t>ng validation trong benchmark này, vì refit làm thay đ</w:t>
      </w:r>
      <w:r>
        <w:t>ổ</w:t>
      </w:r>
      <w:r>
        <w:t>i phân ph</w:t>
      </w:r>
      <w:r>
        <w:t>ố</w:t>
      </w:r>
      <w:r>
        <w:t>i score và có th</w:t>
      </w:r>
      <w:r>
        <w:t>ể</w:t>
      </w:r>
      <w:r>
        <w:t xml:space="preserve"> khi</w:t>
      </w:r>
      <w:r>
        <w:t>ế</w:t>
      </w:r>
      <w:r>
        <w:t>n ngư</w:t>
      </w:r>
      <w:r>
        <w:t>ỡ</w:t>
      </w:r>
      <w:r>
        <w:t>ng đã ch</w:t>
      </w:r>
      <w:r>
        <w:t>ọ</w:t>
      </w:r>
      <w:r>
        <w:t>n m</w:t>
      </w:r>
      <w:r>
        <w:t>ấ</w:t>
      </w:r>
      <w:r>
        <w:t>t ý nghĩa.</w:t>
      </w:r>
    </w:p>
    <w:p w14:paraId="7BA6FC88" w14:textId="77777777" w:rsidR="001E05FB" w:rsidRDefault="00A61FDA">
      <w:r>
        <w:t>Các b</w:t>
      </w:r>
      <w:r>
        <w:t>ả</w:t>
      </w:r>
      <w:r>
        <w:t>ng test có th</w:t>
      </w:r>
      <w:r>
        <w:t>ể</w:t>
      </w:r>
      <w:r>
        <w:t xml:space="preserve"> g</w:t>
      </w:r>
      <w:r>
        <w:t>ồ</w:t>
      </w:r>
      <w:r>
        <w:t>m nhi</w:t>
      </w:r>
      <w:r>
        <w:t>ề</w:t>
      </w:r>
      <w:r>
        <w:t>u c</w:t>
      </w:r>
      <w:r>
        <w:t>ấ</w:t>
      </w:r>
      <w:r>
        <w:t>u hình đã đăng ký trư</w:t>
      </w:r>
      <w:r>
        <w:t>ớ</w:t>
      </w:r>
      <w:r>
        <w:t>c đ</w:t>
      </w:r>
      <w:r>
        <w:t>ể</w:t>
      </w:r>
      <w:r>
        <w:t xml:space="preserve"> kh</w:t>
      </w:r>
      <w:r>
        <w:t>ả</w:t>
      </w:r>
      <w:r>
        <w:t>o sát đ</w:t>
      </w:r>
      <w:r>
        <w:t>ộ</w:t>
      </w:r>
      <w:r>
        <w:t xml:space="preserve"> nh</w:t>
      </w:r>
      <w:r>
        <w:t>ạ</w:t>
      </w:r>
      <w:r>
        <w:t>y; c</w:t>
      </w:r>
      <w:r>
        <w:t>ấ</w:t>
      </w:r>
      <w:r>
        <w:t>u hình chính ph</w:t>
      </w:r>
      <w:r>
        <w:t>ả</w:t>
      </w:r>
      <w:r>
        <w:t>i đư</w:t>
      </w:r>
      <w:r>
        <w:t>ợ</w:t>
      </w:r>
      <w:r>
        <w:t>c ch</w:t>
      </w:r>
      <w:r>
        <w:t>ọ</w:t>
      </w:r>
      <w:r>
        <w:t>n trên validation. Không dùng b</w:t>
      </w:r>
      <w:r>
        <w:t>ả</w:t>
      </w:r>
      <w:r>
        <w:t>ng test đ</w:t>
      </w:r>
      <w:r>
        <w:t>ể</w:t>
      </w:r>
      <w:r>
        <w:t xml:space="preserve"> đ</w:t>
      </w:r>
      <w:r>
        <w:t>ổ</w:t>
      </w:r>
      <w:r>
        <w:t>i c</w:t>
      </w:r>
      <w:r>
        <w:t>ấ</w:t>
      </w:r>
      <w:r>
        <w:t>u hình chính r</w:t>
      </w:r>
      <w:r>
        <w:t>ồ</w:t>
      </w:r>
      <w:r>
        <w:t>i v</w:t>
      </w:r>
      <w:r>
        <w:t>ẫ</w:t>
      </w:r>
      <w:r>
        <w:t>n tuyên b</w:t>
      </w:r>
      <w:r>
        <w:t>ố</w:t>
      </w:r>
      <w:r>
        <w:t xml:space="preserve"> đó là đánh giá đ</w:t>
      </w:r>
      <w:r>
        <w:t>ộ</w:t>
      </w:r>
      <w:r>
        <w:t>c l</w:t>
      </w:r>
      <w:r>
        <w:t>ậ</w:t>
      </w:r>
      <w:r>
        <w:t>p.</w:t>
      </w:r>
    </w:p>
    <w:p w14:paraId="5032F806" w14:textId="77777777" w:rsidR="001E05FB" w:rsidRDefault="00A61FDA">
      <w:pPr>
        <w:pStyle w:val="Heading1"/>
      </w:pPr>
      <w:bookmarkStart w:id="10" w:name="_Toc243304975"/>
      <w:r>
        <w:t>11 G</w:t>
      </w:r>
      <w:r>
        <w:t>ộ</w:t>
      </w:r>
      <w:r>
        <w:t>p c</w:t>
      </w:r>
      <w:r>
        <w:t>ả</w:t>
      </w:r>
      <w:r>
        <w:t>nh báo và lưu k</w:t>
      </w:r>
      <w:r>
        <w:t>ế</w:t>
      </w:r>
      <w:r>
        <w:t>t qu</w:t>
      </w:r>
      <w:r>
        <w:t>ả</w:t>
      </w:r>
      <w:bookmarkEnd w:id="10"/>
    </w:p>
    <w:p w14:paraId="4E61D984" w14:textId="77777777" w:rsidR="001E05FB" w:rsidRDefault="00A61FDA">
      <w:pPr>
        <w:pStyle w:val="Heading2"/>
      </w:pPr>
      <w:r>
        <w:t>Ch</w:t>
      </w:r>
      <w:r>
        <w:t>ấ</w:t>
      </w:r>
      <w:r>
        <w:t>m đi</w:t>
      </w:r>
      <w:r>
        <w:t>ể</w:t>
      </w:r>
      <w:r>
        <w:t>m khi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>n</w:t>
      </w:r>
    </w:p>
    <w:p w14:paraId="1AE286E8" w14:textId="77777777" w:rsidR="001E05FB" w:rsidRDefault="00A61FDA">
      <w:r>
        <w:t>N</w:t>
      </w:r>
      <w:r>
        <w:t>ạ</w:t>
      </w:r>
      <w:r>
        <w:t>p m</w:t>
      </w:r>
      <w:r>
        <w:t>ộ</w:t>
      </w:r>
      <w:r>
        <w:t>t l</w:t>
      </w:r>
      <w:r>
        <w:t>ầ</w:t>
      </w:r>
      <w:r>
        <w:t>n preprocessing, mô hình, threshold và feature_schema đã khóa. Gi</w:t>
      </w:r>
      <w:r>
        <w:t>ữ</w:t>
      </w:r>
      <w:r>
        <w:t xml:space="preserve"> buffer d</w:t>
      </w:r>
      <w:r>
        <w:t>ữ</w:t>
      </w:r>
      <w:r>
        <w:t xml:space="preserve"> li</w:t>
      </w:r>
      <w:r>
        <w:t>ệ</w:t>
      </w:r>
      <w:r>
        <w:t>u g</w:t>
      </w:r>
      <w:r>
        <w:t>ầ</w:t>
      </w:r>
      <w:r>
        <w:t>n nh</w:t>
      </w:r>
      <w:r>
        <w:t>ấ</w:t>
      </w:r>
      <w:r>
        <w:t>t đ</w:t>
      </w:r>
      <w:r>
        <w:t>ủ</w:t>
      </w:r>
      <w:r>
        <w:t xml:space="preserve"> W c</w:t>
      </w:r>
      <w:r>
        <w:t>ộ</w:t>
      </w:r>
      <w:r>
        <w:t>ng gi</w:t>
      </w:r>
      <w:r>
        <w:t>ớ</w:t>
      </w:r>
      <w:r>
        <w:t>i h</w:t>
      </w:r>
      <w:r>
        <w:t>ạ</w:t>
      </w:r>
      <w:r>
        <w:t>n forward fill; v</w:t>
      </w:r>
      <w:r>
        <w:t>ớ</w:t>
      </w:r>
      <w:r>
        <w:t>i m</w:t>
      </w:r>
      <w:r>
        <w:t>ỗ</w:t>
      </w:r>
      <w:r>
        <w:t>i m</w:t>
      </w:r>
      <w:r>
        <w:t>ố</w:t>
      </w:r>
      <w:r>
        <w:t>c phút,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ng, t</w:t>
      </w:r>
      <w:r>
        <w:t>ạ</w:t>
      </w:r>
      <w:r>
        <w:t>o vector đúng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ộ</w:t>
      </w:r>
      <w:r>
        <w:t>t, transform r</w:t>
      </w:r>
      <w:r>
        <w:t>ồ</w:t>
      </w:r>
      <w:r>
        <w:t>i score. C</w:t>
      </w:r>
      <w:r>
        <w:t>ử</w:t>
      </w:r>
      <w:r>
        <w:t>a s</w:t>
      </w:r>
      <w:r>
        <w:t>ổ</w:t>
      </w:r>
      <w:r>
        <w:t xml:space="preserve"> không h</w:t>
      </w:r>
      <w:r>
        <w:t>ợ</w:t>
      </w:r>
      <w:r>
        <w:t>p l</w:t>
      </w:r>
      <w:r>
        <w:t>ệ</w:t>
      </w:r>
      <w:r>
        <w:t xml:space="preserve"> ch</w:t>
      </w:r>
      <w:r>
        <w:t>ỉ</w:t>
      </w:r>
      <w:r>
        <w:t xml:space="preserve"> phát tr</w:t>
      </w:r>
      <w:r>
        <w:t>ạ</w:t>
      </w:r>
      <w:r>
        <w:t>ng thái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u. M</w:t>
      </w:r>
      <w:r>
        <w:t>ọ</w:t>
      </w:r>
      <w:r>
        <w:t>i buffer và b</w:t>
      </w:r>
      <w:r>
        <w:t>ộ</w:t>
      </w:r>
      <w:r>
        <w:t xml:space="preserve"> g</w:t>
      </w:r>
      <w:r>
        <w:t>ộ</w:t>
      </w:r>
      <w:r>
        <w:t>p c</w:t>
      </w:r>
      <w:r>
        <w:t>ả</w:t>
      </w:r>
      <w:r>
        <w:t>nh báo reset t</w:t>
      </w:r>
      <w:r>
        <w:t>ạ</w:t>
      </w:r>
      <w:r>
        <w:t>i kho</w:t>
      </w:r>
      <w:r>
        <w:t>ả</w:t>
      </w:r>
      <w:r>
        <w:t>ng ng</w:t>
      </w:r>
      <w:r>
        <w:t>ắ</w:t>
      </w:r>
      <w:r>
        <w:t>t dài theo cùng quy t</w:t>
      </w:r>
      <w:r>
        <w:t>ắ</w:t>
      </w:r>
      <w:r>
        <w:t>c đã đánh giá.</w:t>
      </w:r>
    </w:p>
    <w:p w14:paraId="7F5E1F9C" w14:textId="77777777" w:rsidR="001E05FB" w:rsidRDefault="00A61FDA">
      <w:r>
        <w:t>Trong replay offline, đưa b</w:t>
      </w:r>
      <w:r>
        <w:t>ả</w:t>
      </w:r>
      <w:r>
        <w:t>n ghi vào buffer theo th</w:t>
      </w:r>
      <w:r>
        <w:t>ứ</w:t>
      </w:r>
      <w:r>
        <w:t xml:space="preserve"> t</w:t>
      </w:r>
      <w:r>
        <w:t>ự</w:t>
      </w:r>
      <w:r>
        <w:t xml:space="preserve"> timestamp đ</w:t>
      </w:r>
      <w:r>
        <w:t>ể</w:t>
      </w:r>
      <w:r>
        <w:t xml:space="preserve"> mô ph</w:t>
      </w:r>
      <w:r>
        <w:t>ỏ</w:t>
      </w:r>
      <w:r>
        <w:t>ng thông tin có s</w:t>
      </w:r>
      <w:r>
        <w:t>ẵ</w:t>
      </w:r>
      <w:r>
        <w:t>n t</w:t>
      </w:r>
      <w:r>
        <w:t>ạ</w:t>
      </w:r>
      <w:r>
        <w:t>i t. Khi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>, c</w:t>
      </w:r>
      <w:r>
        <w:t>ầ</w:t>
      </w:r>
      <w:r>
        <w:t>n thêm th</w:t>
      </w:r>
      <w:r>
        <w:t>ờ</w:t>
      </w:r>
      <w:r>
        <w:t>i đi</w:t>
      </w:r>
      <w:r>
        <w:t>ể</w:t>
      </w:r>
      <w:r>
        <w:t>m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và quy đ</w:t>
      </w:r>
      <w:r>
        <w:t>ị</w:t>
      </w:r>
      <w:r>
        <w:t>nh đ</w:t>
      </w:r>
      <w:r>
        <w:t>ộ</w:t>
      </w:r>
      <w:r>
        <w:t xml:space="preserve"> tr</w:t>
      </w:r>
      <w:r>
        <w:t>ễ</w:t>
      </w:r>
      <w:r>
        <w:t xml:space="preserve"> cho phép; b</w:t>
      </w:r>
      <w:r>
        <w:t>ả</w:t>
      </w:r>
      <w:r>
        <w:t>n ghi đ</w:t>
      </w:r>
      <w:r>
        <w:t>ế</w:t>
      </w:r>
      <w:r>
        <w:t>n mu</w:t>
      </w:r>
      <w:r>
        <w:t>ộ</w:t>
      </w:r>
      <w:r>
        <w:t>n không đư</w:t>
      </w:r>
      <w:r>
        <w:t>ợ</w:t>
      </w:r>
      <w:r>
        <w:t>c âm th</w:t>
      </w:r>
      <w:r>
        <w:t>ầ</w:t>
      </w:r>
      <w:r>
        <w:t>m s</w:t>
      </w:r>
      <w:r>
        <w:t>ử</w:t>
      </w:r>
      <w:r>
        <w:t>a c</w:t>
      </w:r>
      <w:r>
        <w:t>ả</w:t>
      </w:r>
      <w:r>
        <w:t>nh báo đã phát. N</w:t>
      </w:r>
      <w:r>
        <w:t>ế</w:t>
      </w:r>
      <w:r>
        <w:t>u tính l</w:t>
      </w:r>
      <w:r>
        <w:t>ạ</w:t>
      </w:r>
      <w:r>
        <w:t>i, lưu m</w:t>
      </w:r>
      <w:r>
        <w:t>ộ</w:t>
      </w:r>
      <w:r>
        <w:t>t phiên b</w:t>
      </w:r>
      <w:r>
        <w:t>ả</w:t>
      </w:r>
      <w:r>
        <w:t>n k</w:t>
      </w:r>
      <w:r>
        <w:t>ế</w:t>
      </w:r>
      <w:r>
        <w:t>t qu</w:t>
      </w:r>
      <w:r>
        <w:t>ả</w:t>
      </w:r>
      <w:r>
        <w:t xml:space="preserve"> riêng. Không c</w:t>
      </w:r>
      <w:r>
        <w:t>ậ</w:t>
      </w:r>
      <w:r>
        <w:t>p nh</w:t>
      </w:r>
      <w:r>
        <w:t>ậ</w:t>
      </w:r>
      <w:r>
        <w:t>t ECDF ho</w:t>
      </w:r>
      <w:r>
        <w:t>ặ</w:t>
      </w:r>
      <w:r>
        <w:t>c refit mô hình trong quá trình ch</w:t>
      </w:r>
      <w:r>
        <w:t>ấ</w:t>
      </w:r>
      <w:r>
        <w:t>m test; m</w:t>
      </w:r>
      <w:r>
        <w:t>ộ</w:t>
      </w:r>
      <w:r>
        <w:t>t l</w:t>
      </w:r>
      <w:r>
        <w:t>ầ</w:t>
      </w:r>
      <w:r>
        <w:t>n tái hu</w:t>
      </w:r>
      <w:r>
        <w:t>ấ</w:t>
      </w:r>
      <w:r>
        <w:t>n luy</w:t>
      </w:r>
      <w:r>
        <w:t>ệ</w:t>
      </w:r>
      <w:r>
        <w:t>n t</w:t>
      </w:r>
      <w:r>
        <w:t>ạ</w:t>
      </w:r>
      <w:r>
        <w:t>o model_version m</w:t>
      </w:r>
      <w:r>
        <w:t>ớ</w:t>
      </w:r>
      <w:r>
        <w:t>i và c</w:t>
      </w:r>
      <w:r>
        <w:t>ầ</w:t>
      </w:r>
      <w:r>
        <w:t>n hi</w:t>
      </w:r>
      <w:r>
        <w:t>ệ</w:t>
      </w:r>
      <w:r>
        <w:t>u ch</w:t>
      </w:r>
      <w:r>
        <w:t>ỉ</w:t>
      </w:r>
      <w:r>
        <w:t>nh l</w:t>
      </w:r>
      <w:r>
        <w:t>ạ</w:t>
      </w:r>
      <w:r>
        <w:t>i ngư</w:t>
      </w:r>
      <w:r>
        <w:t>ỡ</w:t>
      </w:r>
      <w:r>
        <w:t>ng.</w:t>
      </w:r>
    </w:p>
    <w:p w14:paraId="58EF9FC0" w14:textId="77777777" w:rsidR="001E05FB" w:rsidRDefault="00A61FDA">
      <w:pPr>
        <w:pStyle w:val="Heading2"/>
      </w:pPr>
      <w:r>
        <w:lastRenderedPageBreak/>
        <w:t>C</w:t>
      </w:r>
      <w:r>
        <w:t>ả</w:t>
      </w:r>
      <w:r>
        <w:t>nh báo t</w:t>
      </w:r>
      <w:r>
        <w:t>ạ</w:t>
      </w:r>
      <w:r>
        <w:t>i m</w:t>
      </w:r>
      <w:r>
        <w:t>ỗ</w:t>
      </w:r>
      <w:r>
        <w:t>i m</w:t>
      </w:r>
      <w:r>
        <w:t>ố</w:t>
      </w:r>
      <w:r>
        <w:t>c</w:t>
      </w:r>
    </w:p>
    <w:p w14:paraId="7BD08128" w14:textId="77777777" w:rsidR="001E05FB" w:rsidRDefault="00A61FDA">
      <w:r>
        <w:t>Lưu timestamp, split, segment_id, valid, score, threshold, alarm, event_id đ</w:t>
      </w:r>
      <w:r>
        <w:t>ố</w:t>
      </w:r>
      <w:r>
        <w:t>i chi</w:t>
      </w:r>
      <w:r>
        <w:t>ế</w:t>
      </w:r>
      <w:r>
        <w:t>u và model_version. Nhãn đ</w:t>
      </w:r>
      <w:r>
        <w:t>ố</w:t>
      </w:r>
      <w:r>
        <w:t>i chi</w:t>
      </w:r>
      <w:r>
        <w:t>ế</w:t>
      </w:r>
      <w:r>
        <w:t>u đư</w:t>
      </w:r>
      <w:r>
        <w:t>ợ</w:t>
      </w:r>
      <w:r>
        <w:t>c ghép sau khi score; tách kh</w:t>
      </w:r>
      <w:r>
        <w:t>ỏ</w:t>
      </w:r>
      <w:r>
        <w:t>i ma tr</w:t>
      </w:r>
      <w:r>
        <w:t>ậ</w:t>
      </w:r>
      <w:r>
        <w:t>n feature. V</w:t>
      </w:r>
      <w:r>
        <w:t>ớ</w:t>
      </w:r>
      <w:r>
        <w:t>i invalid, gi</w:t>
      </w:r>
      <w:r>
        <w:t>ữ</w:t>
      </w:r>
      <w:r>
        <w:t xml:space="preserve"> reason_code như warmup, gap, stale_sensor, insufficient_coverage ho</w:t>
      </w:r>
      <w:r>
        <w:t>ặ</w:t>
      </w:r>
      <w:r>
        <w:t>c missing_feature.</w:t>
      </w:r>
    </w:p>
    <w:p w14:paraId="08F7D7C4" w14:textId="77777777" w:rsidR="001E05FB" w:rsidRDefault="00A61FDA">
      <w:r>
        <w:t>Benchmark chính dùng alarm thô khi score vư</w:t>
      </w:r>
      <w:r>
        <w:t>ợ</w:t>
      </w:r>
      <w:r>
        <w:t>t ngư</w:t>
      </w:r>
      <w:r>
        <w:t>ỡ</w:t>
      </w:r>
      <w:r>
        <w:t>ng; chưa thêm đi</w:t>
      </w:r>
      <w:r>
        <w:t>ề</w:t>
      </w:r>
      <w:r>
        <w:t>u ki</w:t>
      </w:r>
      <w:r>
        <w:t>ệ</w:t>
      </w:r>
      <w:r>
        <w:t>n liên ti</w:t>
      </w:r>
      <w:r>
        <w:t>ế</w:t>
      </w:r>
      <w:r>
        <w:t>p nhi</w:t>
      </w:r>
      <w:r>
        <w:t>ề</w:t>
      </w:r>
      <w:r>
        <w:t>u phút. N</w:t>
      </w:r>
      <w:r>
        <w:t>ế</w:t>
      </w:r>
      <w:r>
        <w:t>u kh</w:t>
      </w:r>
      <w:r>
        <w:t>ả</w:t>
      </w:r>
      <w:r>
        <w:t>o sát đi</w:t>
      </w:r>
      <w:r>
        <w:t>ề</w:t>
      </w:r>
      <w:r>
        <w:t>u ki</w:t>
      </w:r>
      <w:r>
        <w:t>ệ</w:t>
      </w:r>
      <w:r>
        <w:t>n hai trong ba m</w:t>
      </w:r>
      <w:r>
        <w:t>ố</w:t>
      </w:r>
      <w:r>
        <w:t>c ho</w:t>
      </w:r>
      <w:r>
        <w:t>ặ</w:t>
      </w:r>
      <w:r>
        <w:t>c làm mư</w:t>
      </w:r>
      <w:r>
        <w:t>ợ</w:t>
      </w:r>
      <w:r>
        <w:t>t score, ph</w:t>
      </w:r>
      <w:r>
        <w:t>ả</w:t>
      </w:r>
      <w:r>
        <w:t>i đánh giá như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h</w:t>
      </w:r>
      <w:r>
        <w:t>ậ</w:t>
      </w:r>
      <w:r>
        <w:t>u x</w:t>
      </w:r>
      <w:r>
        <w:t>ử</w:t>
      </w:r>
      <w:r>
        <w:t xml:space="preserve"> lý và ch</w:t>
      </w:r>
      <w:r>
        <w:t>ọ</w:t>
      </w:r>
      <w:r>
        <w:t>n trên validation.</w:t>
      </w:r>
    </w:p>
    <w:p w14:paraId="271D33FA" w14:textId="77777777" w:rsidR="001E05FB" w:rsidRDefault="00A61FDA">
      <w:pPr>
        <w:pStyle w:val="Heading2"/>
      </w:pPr>
      <w:r>
        <w:t>Thu</w:t>
      </w:r>
      <w:r>
        <w:t>ậ</w:t>
      </w:r>
      <w:r>
        <w:t>t toán t</w:t>
      </w:r>
      <w:r>
        <w:t>ạ</w:t>
      </w:r>
      <w:r>
        <w:t>o đ</w:t>
      </w:r>
      <w:r>
        <w:t>ợ</w:t>
      </w:r>
      <w:r>
        <w:t>t</w:t>
      </w:r>
    </w:p>
    <w:p w14:paraId="265FB305" w14:textId="77777777" w:rsidR="001E05FB" w:rsidRDefault="00A61FDA">
      <w:r>
        <w:t>Đi theo th</w:t>
      </w:r>
      <w:r>
        <w:t>ờ</w:t>
      </w:r>
      <w:r>
        <w:t>i gian, m</w:t>
      </w:r>
      <w:r>
        <w:t>ở</w:t>
      </w:r>
      <w:r>
        <w:t xml:space="preserve"> m</w:t>
      </w:r>
      <w:r>
        <w:t>ộ</w:t>
      </w:r>
      <w:r>
        <w:t>t đ</w:t>
      </w:r>
      <w:r>
        <w:t>ợ</w:t>
      </w:r>
      <w:r>
        <w:t xml:space="preserve">t </w:t>
      </w:r>
      <w:r>
        <w:t>ở</w:t>
      </w:r>
      <w:r>
        <w:t xml:space="preserve"> m</w:t>
      </w:r>
      <w:r>
        <w:t>ố</w:t>
      </w:r>
      <w:r>
        <w:t>c alarm đ</w:t>
      </w:r>
      <w:r>
        <w:t>ầ</w:t>
      </w:r>
      <w:r>
        <w:t>u tiên. M</w:t>
      </w:r>
      <w:r>
        <w:t>ộ</w:t>
      </w:r>
      <w:r>
        <w:t>t alarm ti</w:t>
      </w:r>
      <w:r>
        <w:t>ế</w:t>
      </w:r>
      <w:r>
        <w:t>p theo thu</w:t>
      </w:r>
      <w:r>
        <w:t>ộ</w:t>
      </w:r>
      <w:r>
        <w:t>c cùng đ</w:t>
      </w:r>
      <w:r>
        <w:t>ợ</w:t>
      </w:r>
      <w:r>
        <w:t>t n</w:t>
      </w:r>
      <w:r>
        <w:t>ế</w:t>
      </w:r>
      <w:r>
        <w:t>u cách alarm g</w:t>
      </w:r>
      <w:r>
        <w:t>ầ</w:t>
      </w:r>
      <w:r>
        <w:t>n nh</w:t>
      </w:r>
      <w:r>
        <w:t>ấ</w:t>
      </w:r>
      <w:r>
        <w:t>t không quá 5 phút, cùng segment và t</w:t>
      </w:r>
      <w:r>
        <w:t>ấ</w:t>
      </w:r>
      <w:r>
        <w:t>t c</w:t>
      </w:r>
      <w:r>
        <w:t>ả</w:t>
      </w:r>
      <w:r>
        <w:t xml:space="preserve"> m</w:t>
      </w:r>
      <w:r>
        <w:t>ố</w:t>
      </w:r>
      <w:r>
        <w:t>c ch</w:t>
      </w:r>
      <w:r>
        <w:t>ấ</w:t>
      </w:r>
      <w:r>
        <w:t>m đi</w:t>
      </w:r>
      <w:r>
        <w:t>ể</w:t>
      </w:r>
      <w:r>
        <w:t xml:space="preserve">m </w:t>
      </w:r>
      <w:r>
        <w:t>ở</w:t>
      </w:r>
      <w:r>
        <w:t xml:space="preserve"> gi</w:t>
      </w:r>
      <w:r>
        <w:t>ữ</w:t>
      </w:r>
      <w:r>
        <w:t>a h</w:t>
      </w:r>
      <w:r>
        <w:t>ợ</w:t>
      </w:r>
      <w:r>
        <w:t>p l</w:t>
      </w:r>
      <w:r>
        <w:t>ệ</w:t>
      </w:r>
      <w:r>
        <w:t>. N</w:t>
      </w:r>
      <w:r>
        <w:t>ế</w:t>
      </w:r>
      <w:r>
        <w:t>u vư</w:t>
      </w:r>
      <w:r>
        <w:t>ợ</w:t>
      </w:r>
      <w:r>
        <w:t>t gi</w:t>
      </w:r>
      <w:r>
        <w:t>ớ</w:t>
      </w:r>
      <w:r>
        <w:t>i h</w:t>
      </w:r>
      <w:r>
        <w:t>ạ</w:t>
      </w:r>
      <w:r>
        <w:t>n ho</w:t>
      </w:r>
      <w:r>
        <w:t>ặ</w:t>
      </w:r>
      <w:r>
        <w:t>c có m</w:t>
      </w:r>
      <w:r>
        <w:t>ố</w:t>
      </w:r>
      <w:r>
        <w:t>c invalid, đóng đ</w:t>
      </w:r>
      <w:r>
        <w:t>ợ</w:t>
      </w:r>
      <w:r>
        <w:t>t cũ và b</w:t>
      </w:r>
      <w:r>
        <w:t>ắ</w:t>
      </w:r>
      <w:r>
        <w:t>t đ</w:t>
      </w:r>
      <w:r>
        <w:t>ầ</w:t>
      </w:r>
      <w:r>
        <w:t>u đ</w:t>
      </w:r>
      <w:r>
        <w:t>ợ</w:t>
      </w:r>
      <w:r>
        <w:t>t m</w:t>
      </w:r>
      <w:r>
        <w:t>ớ</w:t>
      </w:r>
      <w:r>
        <w:t>i. Các m</w:t>
      </w:r>
      <w:r>
        <w:t>ố</w:t>
      </w:r>
      <w:r>
        <w:t>c bình thư</w:t>
      </w:r>
      <w:r>
        <w:t>ờ</w:t>
      </w:r>
      <w:r>
        <w:t>ng gi</w:t>
      </w:r>
      <w:r>
        <w:t>ữ</w:t>
      </w:r>
      <w:r>
        <w:t>a hai alarm v</w:t>
      </w:r>
      <w:r>
        <w:t>ẫ</w:t>
      </w:r>
      <w:r>
        <w:t>n gi</w:t>
      </w:r>
      <w:r>
        <w:t>ữ</w:t>
      </w:r>
      <w:r>
        <w:t xml:space="preserve"> alarm b</w:t>
      </w:r>
      <w:r>
        <w:t>ằ</w:t>
      </w:r>
      <w:r>
        <w:t>ng 0; g</w:t>
      </w:r>
      <w:r>
        <w:t>ộ</w:t>
      </w:r>
      <w:r>
        <w:t>p đ</w:t>
      </w:r>
      <w:r>
        <w:t>ợ</w:t>
      </w:r>
      <w:r>
        <w:t>t không đư</w:t>
      </w:r>
      <w:r>
        <w:t>ợ</w:t>
      </w:r>
      <w:r>
        <w:t>c bi</w:t>
      </w:r>
      <w:r>
        <w:t>ế</w:t>
      </w:r>
      <w:r>
        <w:t>n chúng thành dương trong metric c</w:t>
      </w:r>
      <w:r>
        <w:t>ấ</w:t>
      </w:r>
      <w:r>
        <w:t>p c</w:t>
      </w:r>
      <w:r>
        <w:t>ử</w:t>
      </w:r>
      <w:r>
        <w:t>a s</w:t>
      </w:r>
      <w:r>
        <w:t>ổ</w:t>
      </w:r>
      <w:r>
        <w:t>.</w:t>
      </w:r>
    </w:p>
    <w:p w14:paraId="40639F4F" w14:textId="77777777" w:rsidR="001E05FB" w:rsidRDefault="00A61FDA">
      <w:r>
        <w:t>Lưu start_alarm, end_alarm, n_alarm_points, max_score, peak_time, model_version và các alarm timestamp ho</w:t>
      </w:r>
      <w:r>
        <w:t>ặ</w:t>
      </w:r>
      <w:r>
        <w:t>c liên k</w:t>
      </w:r>
      <w:r>
        <w:t>ế</w:t>
      </w:r>
      <w:r>
        <w:t>t t</w:t>
      </w:r>
      <w:r>
        <w:t>ớ</w:t>
      </w:r>
      <w:r>
        <w:t>i b</w:t>
      </w:r>
      <w:r>
        <w:t>ả</w:t>
      </w:r>
      <w:r>
        <w:t>ng đi</w:t>
      </w:r>
      <w:r>
        <w:t>ể</w:t>
      </w:r>
      <w:r>
        <w:t>m. Kho</w:t>
      </w:r>
      <w:r>
        <w:t>ả</w:t>
      </w:r>
      <w:r>
        <w:t>ng kéo dài t</w:t>
      </w:r>
      <w:r>
        <w:t>ừ</w:t>
      </w:r>
      <w:r>
        <w:t xml:space="preserve"> alarm đ</w:t>
      </w:r>
      <w:r>
        <w:t>ầ</w:t>
      </w:r>
      <w:r>
        <w:t>u đ</w:t>
      </w:r>
      <w:r>
        <w:t>ế</w:t>
      </w:r>
      <w:r>
        <w:t>n alarm cu</w:t>
      </w:r>
      <w:r>
        <w:t>ố</w:t>
      </w:r>
      <w:r>
        <w:t>i ch</w:t>
      </w:r>
      <w:r>
        <w:t>ỉ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hi</w:t>
      </w:r>
      <w:r>
        <w:t>ể</w:t>
      </w:r>
      <w:r>
        <w:t>n th</w:t>
      </w:r>
      <w:r>
        <w:t>ị</w:t>
      </w:r>
      <w:r>
        <w:t>. Không dùng ph</w:t>
      </w:r>
      <w:r>
        <w:t>ầ</w:t>
      </w:r>
      <w:r>
        <w:t>n đư</w:t>
      </w:r>
      <w:r>
        <w:t>ợ</w:t>
      </w:r>
      <w:r>
        <w:t>c n</w:t>
      </w:r>
      <w:r>
        <w:t>ố</w:t>
      </w:r>
      <w:r>
        <w:t>i gi</w:t>
      </w:r>
      <w:r>
        <w:t>ữ</w:t>
      </w:r>
      <w:r>
        <w:t>a hai alarm làm b</w:t>
      </w:r>
      <w:r>
        <w:t>ằ</w:t>
      </w:r>
      <w:r>
        <w:t>ng ch</w:t>
      </w:r>
      <w:r>
        <w:t>ứ</w:t>
      </w:r>
      <w:r>
        <w:t>ng đã phát hi</w:t>
      </w:r>
      <w:r>
        <w:t>ệ</w:t>
      </w:r>
      <w:r>
        <w:t>n s</w:t>
      </w:r>
      <w:r>
        <w:t>ự</w:t>
      </w:r>
      <w:r>
        <w:t xml:space="preserve"> c</w:t>
      </w:r>
      <w:r>
        <w:t>ố</w:t>
      </w:r>
      <w:r>
        <w:t>.</w:t>
      </w:r>
    </w:p>
    <w:p w14:paraId="48E36108" w14:textId="77777777" w:rsidR="001E05FB" w:rsidRDefault="00A61FDA">
      <w:pPr>
        <w:pStyle w:val="Heading2"/>
      </w:pPr>
      <w:r>
        <w:t>Ghép v</w:t>
      </w:r>
      <w:r>
        <w:t>ớ</w:t>
      </w:r>
      <w:r>
        <w:t>i s</w:t>
      </w:r>
      <w:r>
        <w:t>ự</w:t>
      </w:r>
      <w:r>
        <w:t xml:space="preserve"> c</w:t>
      </w:r>
      <w:r>
        <w:t>ố</w:t>
      </w:r>
    </w:p>
    <w:p w14:paraId="560E46BF" w14:textId="77777777" w:rsidR="001E05FB" w:rsidRDefault="00A61FDA">
      <w:r>
        <w:t>M</w:t>
      </w:r>
      <w:r>
        <w:t>ộ</w:t>
      </w:r>
      <w:r>
        <w:t>t s</w:t>
      </w:r>
      <w:r>
        <w:t>ự</w:t>
      </w:r>
      <w:r>
        <w:t xml:space="preserve"> c</w:t>
      </w:r>
      <w:r>
        <w:t>ố</w:t>
      </w:r>
      <w:r>
        <w:t xml:space="preserve"> đư</w:t>
      </w:r>
      <w:r>
        <w:t>ợ</w:t>
      </w:r>
      <w:r>
        <w:t>c phát hi</w:t>
      </w:r>
      <w:r>
        <w:t>ệ</w:t>
      </w:r>
      <w:r>
        <w:t>n n</w:t>
      </w:r>
      <w:r>
        <w:t>ế</w:t>
      </w:r>
      <w:r>
        <w:t>u có ít nh</w:t>
      </w:r>
      <w:r>
        <w:t>ấ</w:t>
      </w:r>
      <w:r>
        <w:t>t m</w:t>
      </w:r>
      <w:r>
        <w:t>ộ</w:t>
      </w:r>
      <w:r>
        <w:t>t alarm th</w:t>
      </w:r>
      <w:r>
        <w:t>ậ</w:t>
      </w:r>
      <w:r>
        <w:t xml:space="preserve">t </w:t>
      </w:r>
      <w:r>
        <w:t>ở</w:t>
      </w:r>
      <w:r>
        <w:t xml:space="preserve"> m</w:t>
      </w:r>
      <w:r>
        <w:t>ố</w:t>
      </w:r>
      <w:r>
        <w:t>c h</w:t>
      </w:r>
      <w:r>
        <w:t>ợ</w:t>
      </w:r>
      <w:r>
        <w:t>p l</w:t>
      </w:r>
      <w:r>
        <w:t>ệ</w:t>
      </w:r>
      <w:r>
        <w:t xml:space="preserve"> n</w:t>
      </w:r>
      <w:r>
        <w:t>ằ</w:t>
      </w:r>
      <w:r>
        <w:t>m trong kho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>. M</w:t>
      </w:r>
      <w:r>
        <w:t>ộ</w:t>
      </w:r>
      <w:r>
        <w:t>t đ</w:t>
      </w:r>
      <w:r>
        <w:t>ợ</w:t>
      </w:r>
      <w:r>
        <w:t>t đư</w:t>
      </w:r>
      <w:r>
        <w:t>ợ</w:t>
      </w:r>
      <w:r>
        <w:t>c xem là kh</w:t>
      </w:r>
      <w:r>
        <w:t>ớ</w:t>
      </w:r>
      <w:r>
        <w:t>p s</w:t>
      </w:r>
      <w:r>
        <w:t>ự</w:t>
      </w:r>
      <w:r>
        <w:t xml:space="preserve"> c</w:t>
      </w:r>
      <w:r>
        <w:t>ố</w:t>
      </w:r>
      <w:r>
        <w:t xml:space="preserve"> khi ch</w:t>
      </w:r>
      <w:r>
        <w:t>ứ</w:t>
      </w:r>
      <w:r>
        <w:t>a ít nh</w:t>
      </w:r>
      <w:r>
        <w:t>ấ</w:t>
      </w:r>
      <w:r>
        <w:t>t m</w:t>
      </w:r>
      <w:r>
        <w:t>ộ</w:t>
      </w:r>
      <w:r>
        <w:t>t alarm th</w:t>
      </w:r>
      <w:r>
        <w:t>ậ</w:t>
      </w:r>
      <w:r>
        <w:t>t trong s</w:t>
      </w:r>
      <w:r>
        <w:t>ự</w:t>
      </w:r>
      <w:r>
        <w:t xml:space="preserve"> c</w:t>
      </w:r>
      <w:r>
        <w:t>ố</w:t>
      </w:r>
      <w:r>
        <w:t>. Đ</w:t>
      </w:r>
      <w:r>
        <w:t>ợ</w:t>
      </w:r>
      <w:r>
        <w:t>t ch</w:t>
      </w:r>
      <w:r>
        <w:t>ỉ</w:t>
      </w:r>
      <w:r>
        <w:t xml:space="preserve"> có hai alarm n</w:t>
      </w:r>
      <w:r>
        <w:t>ằ</w:t>
      </w:r>
      <w:r>
        <w:t>m ngoài nhưng đư</w:t>
      </w:r>
      <w:r>
        <w:t>ờ</w:t>
      </w:r>
      <w:r>
        <w:t>ng n</w:t>
      </w:r>
      <w:r>
        <w:t>ố</w:t>
      </w:r>
      <w:r>
        <w:t>i đi qua s</w:t>
      </w:r>
      <w:r>
        <w:t>ự</w:t>
      </w:r>
      <w:r>
        <w:t xml:space="preserve"> c</w:t>
      </w:r>
      <w:r>
        <w:t>ố</w:t>
      </w:r>
      <w:r>
        <w:t xml:space="preserve"> không đư</w:t>
      </w:r>
      <w:r>
        <w:t>ợ</w:t>
      </w:r>
      <w:r>
        <w:t>c tính là kh</w:t>
      </w:r>
      <w:r>
        <w:t>ớ</w:t>
      </w:r>
      <w:r>
        <w:t>p.</w:t>
      </w:r>
    </w:p>
    <w:p w14:paraId="7CBCFB3A" w14:textId="77777777" w:rsidR="001E05FB" w:rsidRDefault="00A61FDA">
      <w:r>
        <w:t>M</w:t>
      </w:r>
      <w:r>
        <w:t>ộ</w:t>
      </w:r>
      <w:r>
        <w:t>t đ</w:t>
      </w:r>
      <w:r>
        <w:t>ợ</w:t>
      </w:r>
      <w:r>
        <w:t>t có th</w:t>
      </w:r>
      <w:r>
        <w:t>ể</w:t>
      </w:r>
      <w:r>
        <w:t xml:space="preserve"> ch</w:t>
      </w:r>
      <w:r>
        <w:t>ạ</w:t>
      </w:r>
      <w:r>
        <w:t>m nhi</w:t>
      </w:r>
      <w:r>
        <w:t>ề</w:t>
      </w:r>
      <w:r>
        <w:t>u s</w:t>
      </w:r>
      <w:r>
        <w:t>ự</w:t>
      </w:r>
      <w:r>
        <w:t xml:space="preserve"> c</w:t>
      </w:r>
      <w:r>
        <w:t>ố</w:t>
      </w:r>
      <w:r>
        <w:t>; lưu danh sách event_id và m</w:t>
      </w:r>
      <w:r>
        <w:t>ỗ</w:t>
      </w:r>
      <w:r>
        <w:t>i s</w:t>
      </w:r>
      <w:r>
        <w:t>ự</w:t>
      </w:r>
      <w:r>
        <w:t xml:space="preserve"> c</w:t>
      </w:r>
      <w:r>
        <w:t>ố</w:t>
      </w:r>
      <w:r>
        <w:t xml:space="preserve"> ch</w:t>
      </w:r>
      <w:r>
        <w:t>ỉ</w:t>
      </w:r>
      <w:r>
        <w:t xml:space="preserve"> đư</w:t>
      </w:r>
      <w:r>
        <w:t>ợ</w:t>
      </w:r>
      <w:r>
        <w:t>c đ</w:t>
      </w:r>
      <w:r>
        <w:t>ế</w:t>
      </w:r>
      <w:r>
        <w:t>m m</w:t>
      </w:r>
      <w:r>
        <w:t>ộ</w:t>
      </w:r>
      <w:r>
        <w:t>t l</w:t>
      </w:r>
      <w:r>
        <w:t>ầ</w:t>
      </w:r>
      <w:r>
        <w:t>n. Đ</w:t>
      </w:r>
      <w:r>
        <w:t>ợ</w:t>
      </w:r>
      <w:r>
        <w:t>t không ch</w:t>
      </w:r>
      <w:r>
        <w:t>ứ</w:t>
      </w:r>
      <w:r>
        <w:t>a alarm nào kh</w:t>
      </w:r>
      <w:r>
        <w:t>ớ</w:t>
      </w:r>
      <w:r>
        <w:t>p b</w:t>
      </w:r>
      <w:r>
        <w:t>ấ</w:t>
      </w:r>
      <w:r>
        <w:t>t k</w:t>
      </w:r>
      <w:r>
        <w:t>ỳ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nào đư</w:t>
      </w:r>
      <w:r>
        <w:t>ợ</w:t>
      </w:r>
      <w:r>
        <w:t>c g</w:t>
      </w:r>
      <w:r>
        <w:t>ọ</w:t>
      </w:r>
      <w:r>
        <w:t>i là đ</w:t>
      </w:r>
      <w:r>
        <w:t>ợ</w:t>
      </w:r>
      <w:r>
        <w:t>t ngoài báo cáo. Báo cáo thêm t</w:t>
      </w:r>
      <w:r>
        <w:t>ổ</w:t>
      </w:r>
      <w:r>
        <w:t>ng s</w:t>
      </w:r>
      <w:r>
        <w:t>ố</w:t>
      </w:r>
      <w:r>
        <w:t xml:space="preserve"> đ</w:t>
      </w:r>
      <w:r>
        <w:t>ợ</w:t>
      </w:r>
      <w:r>
        <w:t>t và th</w:t>
      </w:r>
      <w:r>
        <w:t>ờ</w:t>
      </w:r>
      <w:r>
        <w:t>i lư</w:t>
      </w:r>
      <w:r>
        <w:t>ợ</w:t>
      </w:r>
      <w:r>
        <w:t>ng c</w:t>
      </w:r>
      <w:r>
        <w:t>ả</w:t>
      </w:r>
      <w:r>
        <w:t>nh báo đ</w:t>
      </w:r>
      <w:r>
        <w:t>ể</w:t>
      </w:r>
      <w:r>
        <w:t xml:space="preserve"> m</w:t>
      </w:r>
      <w:r>
        <w:t>ộ</w:t>
      </w:r>
      <w:r>
        <w:t>t đ</w:t>
      </w:r>
      <w:r>
        <w:t>ợ</w:t>
      </w:r>
      <w:r>
        <w:t>t kéo dài không che gi</w:t>
      </w:r>
      <w:r>
        <w:t>ấ</w:t>
      </w:r>
      <w:r>
        <w:t>u gánh n</w:t>
      </w:r>
      <w:r>
        <w:t>ặ</w:t>
      </w:r>
      <w:r>
        <w:t>ng v</w:t>
      </w:r>
      <w:r>
        <w:t>ậ</w:t>
      </w:r>
      <w:r>
        <w:t>n hành.</w:t>
      </w:r>
    </w:p>
    <w:p w14:paraId="78FEEB36" w14:textId="77777777" w:rsidR="001E05FB" w:rsidRDefault="00A61FDA">
      <w:pPr>
        <w:pStyle w:val="Heading1"/>
      </w:pPr>
      <w:bookmarkStart w:id="11" w:name="_Toc243304976"/>
      <w:r>
        <w:t xml:space="preserve">12 Đánh giá </w:t>
      </w:r>
      <w:r>
        <w:t>ở</w:t>
      </w:r>
      <w:r>
        <w:t xml:space="preserve"> c</w:t>
      </w:r>
      <w:r>
        <w:t>ấ</w:t>
      </w:r>
      <w:r>
        <w:t>p c</w:t>
      </w:r>
      <w:r>
        <w:t>ử</w:t>
      </w:r>
      <w:r>
        <w:t>a s</w:t>
      </w:r>
      <w:r>
        <w:t>ổ</w:t>
      </w:r>
      <w:r>
        <w:t xml:space="preserve"> và s</w:t>
      </w:r>
      <w:r>
        <w:t>ự</w:t>
      </w:r>
      <w:r>
        <w:t xml:space="preserve"> ki</w:t>
      </w:r>
      <w:r>
        <w:t>ệ</w:t>
      </w:r>
      <w:r>
        <w:t>n</w:t>
      </w:r>
      <w:bookmarkEnd w:id="11"/>
    </w:p>
    <w:p w14:paraId="66925C4B" w14:textId="77777777" w:rsidR="001E05FB" w:rsidRDefault="00A61FDA">
      <w:pPr>
        <w:pStyle w:val="Heading2"/>
      </w:pPr>
      <w:r>
        <w:t>T</w:t>
      </w:r>
      <w:r>
        <w:t>ậ</w:t>
      </w:r>
      <w:r>
        <w:t>p ch</w:t>
      </w:r>
      <w:r>
        <w:t>ấ</w:t>
      </w:r>
      <w:r>
        <w:t>m đi</w:t>
      </w:r>
      <w:r>
        <w:t>ể</w:t>
      </w:r>
      <w:r>
        <w:t>m chung</w:t>
      </w:r>
    </w:p>
    <w:p w14:paraId="17EB95D2" w14:textId="77777777" w:rsidR="001E05FB" w:rsidRDefault="00A61FDA">
      <w:r>
        <w:t>Đ</w:t>
      </w:r>
      <w:r>
        <w:t>ố</w:t>
      </w:r>
      <w:r>
        <w:t>i v</w:t>
      </w:r>
      <w:r>
        <w:t>ớ</w:t>
      </w:r>
      <w:r>
        <w:t>i m</w:t>
      </w:r>
      <w:r>
        <w:t>ỗ</w:t>
      </w:r>
      <w:r>
        <w:t>i b</w:t>
      </w:r>
      <w:r>
        <w:t>ả</w:t>
      </w:r>
      <w:r>
        <w:t>ng so sánh, l</w:t>
      </w:r>
      <w:r>
        <w:t>ấ</w:t>
      </w:r>
      <w:r>
        <w:t>y giao các m</w:t>
      </w:r>
      <w:r>
        <w:t>ố</w:t>
      </w:r>
      <w:r>
        <w:t>c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các c</w:t>
      </w:r>
      <w:r>
        <w:t>ấ</w:t>
      </w:r>
      <w:r>
        <w:t>u hình trong b</w:t>
      </w:r>
      <w:r>
        <w:t>ả</w:t>
      </w:r>
      <w:r>
        <w:t>ng, đ</w:t>
      </w:r>
      <w:r>
        <w:t>ồ</w:t>
      </w:r>
      <w:r>
        <w:t>ng th</w:t>
      </w:r>
      <w:r>
        <w:t>ờ</w:t>
      </w:r>
      <w:r>
        <w:t>i áp d</w:t>
      </w:r>
      <w:r>
        <w:t>ụ</w:t>
      </w:r>
      <w:r>
        <w:t>ng warm-up theo Wmax. Lưu mask_id, s</w:t>
      </w:r>
      <w:r>
        <w:t>ố</w:t>
      </w:r>
      <w:r>
        <w:t xml:space="preserve"> m</w:t>
      </w:r>
      <w:r>
        <w:t>ố</w:t>
      </w:r>
      <w:r>
        <w:t>c b</w:t>
      </w:r>
      <w:r>
        <w:t>ị</w:t>
      </w:r>
      <w:r>
        <w:t xml:space="preserve"> lo</w:t>
      </w:r>
      <w:r>
        <w:t>ạ</w:t>
      </w:r>
      <w:r>
        <w:t>i và t</w:t>
      </w:r>
      <w:r>
        <w:t>ỷ</w:t>
      </w:r>
      <w:r>
        <w:t xml:space="preserve"> l</w:t>
      </w:r>
      <w:r>
        <w:t>ệ</w:t>
      </w:r>
      <w:r>
        <w:t xml:space="preserve"> dương. Báo cáo thêm k</w:t>
      </w:r>
      <w:r>
        <w:t>ế</w:t>
      </w:r>
      <w:r>
        <w:t>t qu</w:t>
      </w:r>
      <w:r>
        <w:t>ả</w:t>
      </w:r>
      <w:r>
        <w:t xml:space="preserve"> trên toàn b</w:t>
      </w:r>
      <w:r>
        <w:t>ộ</w:t>
      </w:r>
      <w:r>
        <w:t xml:space="preserve"> m</w:t>
      </w:r>
      <w:r>
        <w:t>ố</w:t>
      </w:r>
      <w:r>
        <w:t>c h</w:t>
      </w:r>
      <w:r>
        <w:t>ợ</w:t>
      </w:r>
      <w:r>
        <w:t>p l</w:t>
      </w:r>
      <w:r>
        <w:t>ệ</w:t>
      </w:r>
      <w:r>
        <w:t xml:space="preserve"> riêng c</w:t>
      </w:r>
      <w:r>
        <w:t>ủ</w:t>
      </w:r>
      <w:r>
        <w:t>a t</w:t>
      </w:r>
      <w:r>
        <w:t>ừ</w:t>
      </w:r>
      <w:r>
        <w:t>ng c</w:t>
      </w:r>
      <w:r>
        <w:t>ấ</w:t>
      </w:r>
      <w:r>
        <w:t xml:space="preserve">u hình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đ</w:t>
      </w:r>
      <w:r>
        <w:t>ể</w:t>
      </w:r>
      <w:r>
        <w:t xml:space="preserve"> th</w:t>
      </w:r>
      <w:r>
        <w:t>ấ</w:t>
      </w:r>
      <w:r>
        <w:t xml:space="preserve">y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đ</w:t>
      </w:r>
      <w:r>
        <w:t>ộ</w:t>
      </w:r>
      <w:r>
        <w:t xml:space="preserve"> ph</w:t>
      </w:r>
      <w:r>
        <w:t>ủ</w:t>
      </w:r>
      <w:r>
        <w:t>. Không so tr</w:t>
      </w:r>
      <w:r>
        <w:t>ự</w:t>
      </w:r>
      <w:r>
        <w:t>c ti</w:t>
      </w:r>
      <w:r>
        <w:t>ế</w:t>
      </w:r>
      <w:r>
        <w:t>p AP c</w:t>
      </w:r>
      <w:r>
        <w:t>ủ</w:t>
      </w:r>
      <w:r>
        <w:t>a hai b</w:t>
      </w:r>
      <w:r>
        <w:t>ả</w:t>
      </w:r>
      <w:r>
        <w:t>ng có mask khác mà không nêu khác bi</w:t>
      </w:r>
      <w:r>
        <w:t>ệ</w:t>
      </w:r>
      <w:r>
        <w:t>t.</w:t>
      </w:r>
    </w:p>
    <w:p w14:paraId="43DF5455" w14:textId="77777777" w:rsidR="001E05FB" w:rsidRDefault="00A61FDA">
      <w:pPr>
        <w:pStyle w:val="Heading2"/>
      </w:pPr>
      <w:r>
        <w:t>Metric c</w:t>
      </w:r>
      <w:r>
        <w:t>ấ</w:t>
      </w:r>
      <w:r>
        <w:t>p c</w:t>
      </w:r>
      <w:r>
        <w:t>ử</w:t>
      </w:r>
      <w:r>
        <w:t>a s</w:t>
      </w:r>
      <w:r>
        <w:t>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4082"/>
        <w:gridCol w:w="3685"/>
      </w:tblGrid>
      <w:tr w:rsidR="001E05FB" w14:paraId="5979CEFB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9B31FD0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4082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D84DB9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Cách tính</w:t>
            </w:r>
          </w:p>
        </w:tc>
        <w:tc>
          <w:tcPr>
            <w:tcW w:w="3685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02A7FE8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Cách di</w:t>
            </w:r>
            <w:r>
              <w:rPr>
                <w:b/>
                <w:color w:val="FFFFFF"/>
                <w:sz w:val="19"/>
              </w:rPr>
              <w:t>ễ</w:t>
            </w:r>
            <w:r>
              <w:rPr>
                <w:b/>
                <w:color w:val="FFFFFF"/>
                <w:sz w:val="19"/>
              </w:rPr>
              <w:t>n gi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i</w:t>
            </w:r>
          </w:p>
        </w:tc>
      </w:tr>
      <w:tr w:rsidR="001E05FB" w14:paraId="0F0A1546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065C02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Precision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C0496FC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TP / (TP + FP)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7212EB8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báo cáo trong các 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</w:t>
            </w:r>
          </w:p>
        </w:tc>
      </w:tr>
      <w:tr w:rsidR="001E05FB" w14:paraId="6E787184" w14:textId="77777777">
        <w:trPr>
          <w:cantSplit/>
          <w:jc w:val="center"/>
        </w:trPr>
        <w:tc>
          <w:tcPr>
            <w:tcW w:w="187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DEDC66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Recall</w:t>
            </w:r>
          </w:p>
        </w:tc>
        <w:tc>
          <w:tcPr>
            <w:tcW w:w="408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0B9F0D9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TP / (TP + FN)</w:t>
            </w:r>
          </w:p>
        </w:tc>
        <w:tc>
          <w:tcPr>
            <w:tcW w:w="3685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8598CBA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trong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phát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</w:t>
            </w:r>
          </w:p>
        </w:tc>
      </w:tr>
      <w:tr w:rsidR="001E05FB" w14:paraId="15D6F891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A7CCC4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F1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673FC3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2TP / (2TP + FP + FN)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05FD6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precision và recall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 khóa</w:t>
            </w:r>
          </w:p>
        </w:tc>
      </w:tr>
      <w:tr w:rsidR="001E05FB" w14:paraId="33B7FA67" w14:textId="77777777">
        <w:trPr>
          <w:cantSplit/>
          <w:jc w:val="center"/>
        </w:trPr>
        <w:tc>
          <w:tcPr>
            <w:tcW w:w="187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0A833A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AP</w:t>
            </w:r>
          </w:p>
        </w:tc>
        <w:tc>
          <w:tcPr>
            <w:tcW w:w="408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593CE1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tăng recall nhân precision</w:t>
            </w:r>
          </w:p>
        </w:tc>
        <w:tc>
          <w:tcPr>
            <w:tcW w:w="3685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B818AD5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năng x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score qua các 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</w:t>
            </w:r>
          </w:p>
        </w:tc>
      </w:tr>
      <w:tr w:rsidR="001E05FB" w14:paraId="3EA34A15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0DFFFC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Confusion matrix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2233BA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TP, FP, FN, TN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271D7D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các t</w:t>
            </w:r>
            <w:r>
              <w:rPr>
                <w:sz w:val="19"/>
              </w:rPr>
              <w:t>ỷ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ệ</w:t>
            </w:r>
          </w:p>
        </w:tc>
      </w:tr>
    </w:tbl>
    <w:p w14:paraId="195DE345" w14:textId="77777777" w:rsidR="001E05FB" w:rsidRDefault="001E05FB">
      <w:pPr>
        <w:spacing w:after="20"/>
      </w:pPr>
    </w:p>
    <w:p w14:paraId="41E48729" w14:textId="77777777" w:rsidR="001E05FB" w:rsidRDefault="00A61FDA">
      <w:r>
        <w:t>Tính AP b</w:t>
      </w:r>
      <w:r>
        <w:t>ằ</w:t>
      </w:r>
      <w:r>
        <w:t>ng average_precision_score trên score liên t</w:t>
      </w:r>
      <w:r>
        <w:t>ụ</w:t>
      </w:r>
      <w:r>
        <w:t>c, không dùng alarm nh</w:t>
      </w:r>
      <w:r>
        <w:t>ị</w:t>
      </w:r>
      <w:r>
        <w:t xml:space="preserve"> phân làm đ</w:t>
      </w:r>
      <w:r>
        <w:t>ầ</w:t>
      </w:r>
      <w:r>
        <w:t>u vào. AP theo scikit-learn không đ</w:t>
      </w:r>
      <w:r>
        <w:t>ồ</w:t>
      </w:r>
      <w:r>
        <w:t>ng nh</w:t>
      </w:r>
      <w:r>
        <w:t>ấ</w:t>
      </w:r>
      <w:r>
        <w:t>t v</w:t>
      </w:r>
      <w:r>
        <w:t>ớ</w:t>
      </w:r>
      <w:r>
        <w:t>i di</w:t>
      </w:r>
      <w:r>
        <w:t>ệ</w:t>
      </w:r>
      <w:r>
        <w:t>n tích đư</w:t>
      </w:r>
      <w:r>
        <w:t>ờ</w:t>
      </w:r>
      <w:r>
        <w:t>ng precision-recall tính b</w:t>
      </w:r>
      <w:r>
        <w:t>ằ</w:t>
      </w:r>
      <w:r>
        <w:t>ng hình thang [9]. V</w:t>
      </w:r>
      <w:r>
        <w:t>ẽ</w:t>
      </w:r>
      <w:r>
        <w:t xml:space="preserve"> PR curve và ghi t</w:t>
      </w:r>
      <w:r>
        <w:t>ỷ</w:t>
      </w:r>
      <w:r>
        <w:t xml:space="preserve"> l</w:t>
      </w:r>
      <w:r>
        <w:t>ệ</w:t>
      </w:r>
      <w:r>
        <w:t xml:space="preserve"> dương c</w:t>
      </w:r>
      <w:r>
        <w:t>ủ</w:t>
      </w:r>
      <w:r>
        <w:t>a t</w:t>
      </w:r>
      <w:r>
        <w:t>ậ</w:t>
      </w:r>
      <w:r>
        <w:t>p đánh giá. Accuracy ch</w:t>
      </w:r>
      <w:r>
        <w:t>ỉ</w:t>
      </w:r>
      <w:r>
        <w:t xml:space="preserve"> là ch</w:t>
      </w:r>
      <w:r>
        <w:t>ỉ</w:t>
      </w:r>
      <w:r>
        <w:t xml:space="preserve"> s</w:t>
      </w:r>
      <w:r>
        <w:t>ố</w:t>
      </w:r>
      <w:r>
        <w:t xml:space="preserve"> ph</w:t>
      </w:r>
      <w:r>
        <w:t>ụ</w:t>
      </w:r>
      <w:r>
        <w:t xml:space="preserve"> vì các m</w:t>
      </w:r>
      <w:r>
        <w:t>ố</w:t>
      </w:r>
      <w:r>
        <w:t>c ngoài s</w:t>
      </w:r>
      <w:r>
        <w:t>ự</w:t>
      </w:r>
      <w:r>
        <w:t xml:space="preserve"> c</w:t>
      </w:r>
      <w:r>
        <w:t>ố</w:t>
      </w:r>
      <w:r>
        <w:t xml:space="preserve"> chi</w:t>
      </w:r>
      <w:r>
        <w:t>ế</w:t>
      </w:r>
      <w:r>
        <w:t>m ưu th</w:t>
      </w:r>
      <w:r>
        <w:t>ế</w:t>
      </w:r>
      <w:r>
        <w:t>.</w:t>
      </w:r>
    </w:p>
    <w:p w14:paraId="77221977" w14:textId="77777777" w:rsidR="001E05FB" w:rsidRDefault="00A61FDA">
      <w:r>
        <w:lastRenderedPageBreak/>
        <w:t>N</w:t>
      </w:r>
      <w:r>
        <w:t>ế</w:t>
      </w:r>
      <w:r>
        <w:t>u không có dương ho</w:t>
      </w:r>
      <w:r>
        <w:t>ặ</w:t>
      </w:r>
      <w:r>
        <w:t>c không có âm, báo AP là N/A theo quy ư</w:t>
      </w:r>
      <w:r>
        <w:t>ớ</w:t>
      </w:r>
      <w:r>
        <w:t>c báo cáo c</w:t>
      </w:r>
      <w:r>
        <w:t>ủ</w:t>
      </w:r>
      <w:r>
        <w:t>a đ</w:t>
      </w:r>
      <w:r>
        <w:t>ồ</w:t>
      </w:r>
      <w:r>
        <w:t xml:space="preserve"> án đ</w:t>
      </w:r>
      <w:r>
        <w:t>ể</w:t>
      </w:r>
      <w:r>
        <w:t xml:space="preserve"> tránh k</w:t>
      </w:r>
      <w:r>
        <w:t>ế</w:t>
      </w:r>
      <w:r>
        <w:t>t lu</w:t>
      </w:r>
      <w:r>
        <w:t>ậ</w:t>
      </w:r>
      <w:r>
        <w:t>n t</w:t>
      </w:r>
      <w:r>
        <w:t>ừ</w:t>
      </w:r>
      <w:r>
        <w:t xml:space="preserve"> bài toán suy bi</w:t>
      </w:r>
      <w:r>
        <w:t>ế</w:t>
      </w:r>
      <w:r>
        <w:t>n. Precision là N/A khi không có alarm; recall là N/A khi không có m</w:t>
      </w:r>
      <w:r>
        <w:t>ố</w:t>
      </w:r>
      <w:r>
        <w:t>c dương. F1 dùng công th</w:t>
      </w:r>
      <w:r>
        <w:t>ứ</w:t>
      </w:r>
      <w:r>
        <w:t>c s</w:t>
      </w:r>
      <w:r>
        <w:t>ố</w:t>
      </w:r>
      <w:r>
        <w:t xml:space="preserve"> đ</w:t>
      </w:r>
      <w:r>
        <w:t>ế</w:t>
      </w:r>
      <w:r>
        <w:t>m và ghi N/A khi m</w:t>
      </w:r>
      <w:r>
        <w:t>ẫ</w:t>
      </w:r>
      <w:r>
        <w:t>u s</w:t>
      </w:r>
      <w:r>
        <w:t>ố</w:t>
      </w:r>
      <w:r>
        <w:t xml:space="preserve"> b</w:t>
      </w:r>
      <w:r>
        <w:t>ằ</w:t>
      </w:r>
      <w:r>
        <w:t>ng 0. Không thay t</w:t>
      </w:r>
      <w:r>
        <w:t>ấ</w:t>
      </w:r>
      <w:r>
        <w:t>t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không xác đ</w:t>
      </w:r>
      <w:r>
        <w:t>ị</w:t>
      </w:r>
      <w:r>
        <w:t>nh b</w:t>
      </w:r>
      <w:r>
        <w:t>ằ</w:t>
      </w:r>
      <w:r>
        <w:t>ng 0 mà không chú thích.</w:t>
      </w:r>
    </w:p>
    <w:p w14:paraId="7237E7CF" w14:textId="77777777" w:rsidR="001E05FB" w:rsidRDefault="00A61FDA">
      <w:pPr>
        <w:pStyle w:val="Heading2"/>
      </w:pPr>
      <w:r>
        <w:t>Metric c</w:t>
      </w:r>
      <w:r>
        <w:t>ấ</w:t>
      </w:r>
      <w:r>
        <w:t>p s</w:t>
      </w:r>
      <w:r>
        <w:t>ự</w:t>
      </w:r>
      <w:r>
        <w:t xml:space="preserve"> ki</w:t>
      </w:r>
      <w:r>
        <w:t>ệ</w:t>
      </w:r>
      <w:r>
        <w:t>n</w:t>
      </w:r>
    </w:p>
    <w:p w14:paraId="65C4DA85" w14:textId="77777777" w:rsidR="001E05FB" w:rsidRDefault="00A61FDA">
      <w:r>
        <w:t>Event recall b</w:t>
      </w:r>
      <w:r>
        <w:t>ằ</w:t>
      </w:r>
      <w:r>
        <w:t>ng s</w:t>
      </w:r>
      <w:r>
        <w:t>ố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có alarm th</w:t>
      </w:r>
      <w:r>
        <w:t>ậ</w:t>
      </w:r>
      <w:r>
        <w:t>t trong kho</w:t>
      </w:r>
      <w:r>
        <w:t>ả</w:t>
      </w:r>
      <w:r>
        <w:t>ng chia s</w:t>
      </w:r>
      <w:r>
        <w:t>ố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có ít nh</w:t>
      </w:r>
      <w:r>
        <w:t>ấ</w:t>
      </w:r>
      <w:r>
        <w:t>t m</w:t>
      </w:r>
      <w:r>
        <w:t>ộ</w:t>
      </w:r>
      <w:r>
        <w:t>t m</w:t>
      </w:r>
      <w:r>
        <w:t>ố</w:t>
      </w:r>
      <w:r>
        <w:t>c h</w:t>
      </w:r>
      <w:r>
        <w:t>ợ</w:t>
      </w:r>
      <w:r>
        <w:t>p l</w:t>
      </w:r>
      <w:r>
        <w:t>ệ</w:t>
      </w:r>
      <w:r>
        <w:t>. Luôn báo d</w:t>
      </w:r>
      <w:r>
        <w:t>ạ</w:t>
      </w:r>
      <w:r>
        <w:t>ng s</w:t>
      </w:r>
      <w:r>
        <w:t>ố</w:t>
      </w:r>
      <w:r>
        <w:t xml:space="preserve"> đ</w:t>
      </w:r>
      <w:r>
        <w:t>ế</w:t>
      </w:r>
      <w:r>
        <w:t>m, ví d</w:t>
      </w:r>
      <w:r>
        <w:t>ụ</w:t>
      </w:r>
      <w:r>
        <w:t xml:space="preserve"> k trên 3 n</w:t>
      </w:r>
      <w:r>
        <w:t>ế</w:t>
      </w:r>
      <w:r>
        <w:t>u c</w:t>
      </w:r>
      <w:r>
        <w:t>ả</w:t>
      </w:r>
      <w:r>
        <w:t xml:space="preserve"> ba s</w:t>
      </w:r>
      <w:r>
        <w:t>ự</w:t>
      </w:r>
      <w:r>
        <w:t xml:space="preserve"> c</w:t>
      </w:r>
      <w:r>
        <w:t>ố</w:t>
      </w:r>
      <w:r>
        <w:t xml:space="preserve"> test đánh giá đư</w:t>
      </w:r>
      <w:r>
        <w:t>ợ</w:t>
      </w:r>
      <w:r>
        <w:t>c. Bên c</w:t>
      </w:r>
      <w:r>
        <w:t>ạ</w:t>
      </w:r>
      <w:r>
        <w:t>nh đó ghi t</w:t>
      </w:r>
      <w:r>
        <w:t>ổ</w:t>
      </w:r>
      <w:r>
        <w:t>ng s</w:t>
      </w:r>
      <w:r>
        <w:t>ố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theo ngu</w:t>
      </w:r>
      <w:r>
        <w:t>ồ</w:t>
      </w:r>
      <w:r>
        <w:t>n và s</w:t>
      </w:r>
      <w:r>
        <w:t>ố</w:t>
      </w:r>
      <w:r>
        <w:t xml:space="preserve"> b</w:t>
      </w:r>
      <w:r>
        <w:t>ị</w:t>
      </w:r>
      <w:r>
        <w:t xml:space="preserve"> lo</w:t>
      </w:r>
      <w:r>
        <w:t>ạ</w:t>
      </w:r>
      <w:r>
        <w:t>i do thi</w:t>
      </w:r>
      <w:r>
        <w:t>ế</w:t>
      </w:r>
      <w:r>
        <w:t>u kh</w:t>
      </w:r>
      <w:r>
        <w:t>ả</w:t>
      </w:r>
      <w:r>
        <w:t xml:space="preserve"> năng quan sát.</w:t>
      </w:r>
    </w:p>
    <w:p w14:paraId="4C0016ED" w14:textId="77777777" w:rsidR="001E05FB" w:rsidRDefault="00A61FDA">
      <w:r>
        <w:t>Detection delay c</w:t>
      </w:r>
      <w:r>
        <w:t>ủ</w:t>
      </w:r>
      <w:r>
        <w:t>a m</w:t>
      </w:r>
      <w:r>
        <w:t>ộ</w:t>
      </w:r>
      <w:r>
        <w:t>t s</w:t>
      </w:r>
      <w:r>
        <w:t>ự</w:t>
      </w:r>
      <w:r>
        <w:t xml:space="preserve"> c</w:t>
      </w:r>
      <w:r>
        <w:t>ố</w:t>
      </w:r>
      <w:r>
        <w:t xml:space="preserve"> đư</w:t>
      </w:r>
      <w:r>
        <w:t>ợ</w:t>
      </w:r>
      <w:r>
        <w:t>c phát hi</w:t>
      </w:r>
      <w:r>
        <w:t>ệ</w:t>
      </w:r>
      <w:r>
        <w:t>n b</w:t>
      </w:r>
      <w:r>
        <w:t>ằ</w:t>
      </w:r>
      <w:r>
        <w:t>ng th</w:t>
      </w:r>
      <w:r>
        <w:t>ờ</w:t>
      </w:r>
      <w:r>
        <w:t>i đi</w:t>
      </w:r>
      <w:r>
        <w:t>ể</w:t>
      </w:r>
      <w:r>
        <w:t>m alarm đ</w:t>
      </w:r>
      <w:r>
        <w:t>ầ</w:t>
      </w:r>
      <w:r>
        <w:t>u tiên trong s</w:t>
      </w:r>
      <w:r>
        <w:t>ự</w:t>
      </w:r>
      <w:r>
        <w:t xml:space="preserve"> c</w:t>
      </w:r>
      <w:r>
        <w:t>ố</w:t>
      </w:r>
      <w:r>
        <w:t xml:space="preserve"> tr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báo cáo, đơn v</w:t>
      </w:r>
      <w:r>
        <w:t>ị</w:t>
      </w:r>
      <w:r>
        <w:t xml:space="preserve"> phút. S</w:t>
      </w:r>
      <w:r>
        <w:t>ự</w:t>
      </w:r>
      <w:r>
        <w:t xml:space="preserve"> c</w:t>
      </w:r>
      <w:r>
        <w:t>ố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sót có delay b</w:t>
      </w:r>
      <w:r>
        <w:t>ằ</w:t>
      </w:r>
      <w:r>
        <w:t>ng N/A, không gán 0 và không gi</w:t>
      </w:r>
      <w:r>
        <w:t>ấ</w:t>
      </w:r>
      <w:r>
        <w:t>u kh</w:t>
      </w:r>
      <w:r>
        <w:t>ỏ</w:t>
      </w:r>
      <w:r>
        <w:t>i b</w:t>
      </w:r>
      <w:r>
        <w:t>ả</w:t>
      </w:r>
      <w:r>
        <w:t>ng. Báo t</w:t>
      </w:r>
      <w:r>
        <w:t>ừ</w:t>
      </w:r>
      <w:r>
        <w:t>ng s</w:t>
      </w:r>
      <w:r>
        <w:t>ự</w:t>
      </w:r>
      <w:r>
        <w:t xml:space="preserve"> c</w:t>
      </w:r>
      <w:r>
        <w:t>ố</w:t>
      </w:r>
      <w:r>
        <w:t xml:space="preserve"> cùng median trên các s</w:t>
      </w:r>
      <w:r>
        <w:t>ự</w:t>
      </w:r>
      <w:r>
        <w:t xml:space="preserve"> c</w:t>
      </w:r>
      <w:r>
        <w:t>ố</w:t>
      </w:r>
      <w:r>
        <w:t xml:space="preserve"> đư</w:t>
      </w:r>
      <w:r>
        <w:t>ợ</w:t>
      </w:r>
      <w:r>
        <w:t>c phát hi</w:t>
      </w:r>
      <w:r>
        <w:t>ệ</w:t>
      </w:r>
      <w:r>
        <w:t>n; median này ph</w:t>
      </w:r>
      <w:r>
        <w:t>ả</w:t>
      </w:r>
      <w:r>
        <w:t>i đi kèm s</w:t>
      </w:r>
      <w:r>
        <w:t>ố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sót.</w:t>
      </w:r>
    </w:p>
    <w:p w14:paraId="3A7C708B" w14:textId="77777777" w:rsidR="001E05FB" w:rsidRDefault="00A61FDA">
      <w:r>
        <w:t>Đ</w:t>
      </w:r>
      <w:r>
        <w:t>ộ</w:t>
      </w:r>
      <w:r>
        <w:t xml:space="preserve"> tr</w:t>
      </w:r>
      <w:r>
        <w:t>ễ</w:t>
      </w:r>
      <w:r>
        <w:t xml:space="preserve"> chính v</w:t>
      </w:r>
      <w:r>
        <w:t>ẫ</w:t>
      </w:r>
      <w:r>
        <w:t>n tính t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s</w:t>
      </w:r>
      <w:r>
        <w:t>ự</w:t>
      </w:r>
      <w:r>
        <w:t xml:space="preserve"> c</w:t>
      </w:r>
      <w:r>
        <w:t>ố</w:t>
      </w:r>
      <w:r>
        <w:t xml:space="preserve"> k</w:t>
      </w:r>
      <w:r>
        <w:t>ể</w:t>
      </w:r>
      <w:r>
        <w:t xml:space="preserve"> c</w:t>
      </w:r>
      <w:r>
        <w:t>ả</w:t>
      </w:r>
      <w:r>
        <w:t xml:space="preserve"> khi đ</w:t>
      </w:r>
      <w:r>
        <w:t>ầ</w:t>
      </w:r>
      <w:r>
        <w:t>u s</w:t>
      </w:r>
      <w:r>
        <w:t>ự</w:t>
      </w:r>
      <w:r>
        <w:t xml:space="preserve"> c</w:t>
      </w:r>
      <w:r>
        <w:t>ố</w:t>
      </w:r>
      <w:r>
        <w:t xml:space="preserve">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u. Báo thêm first_valid_time và observational_delay tính t</w:t>
      </w:r>
      <w:r>
        <w:t>ừ</w:t>
      </w:r>
      <w:r>
        <w:t xml:space="preserve"> m</w:t>
      </w:r>
      <w:r>
        <w:t>ố</w:t>
      </w:r>
      <w:r>
        <w:t>c h</w:t>
      </w:r>
      <w:r>
        <w:t>ợ</w:t>
      </w:r>
      <w:r>
        <w:t>p l</w:t>
      </w:r>
      <w:r>
        <w:t>ệ</w:t>
      </w:r>
      <w:r>
        <w:t xml:space="preserve"> đ</w:t>
      </w:r>
      <w:r>
        <w:t>ầ</w:t>
      </w:r>
      <w:r>
        <w:t>u tiên đ</w:t>
      </w:r>
      <w:r>
        <w:t>ể</w:t>
      </w:r>
      <w:r>
        <w:t xml:space="preserve"> phân bi</w:t>
      </w:r>
      <w:r>
        <w:t>ệ</w:t>
      </w:r>
      <w:r>
        <w:t>t thi</w:t>
      </w:r>
      <w:r>
        <w:t>ế</w:t>
      </w:r>
      <w:r>
        <w:t>u quan sát v</w:t>
      </w:r>
      <w:r>
        <w:t>ớ</w:t>
      </w:r>
      <w:r>
        <w:t>i ph</w:t>
      </w:r>
      <w:r>
        <w:t>ả</w:t>
      </w:r>
      <w:r>
        <w:t xml:space="preserve">n </w:t>
      </w:r>
      <w:r>
        <w:t>ứ</w:t>
      </w:r>
      <w:r>
        <w:t>ng c</w:t>
      </w:r>
      <w:r>
        <w:t>ủ</w:t>
      </w:r>
      <w:r>
        <w:t>a mô hình. Alarm trư</w:t>
      </w:r>
      <w:r>
        <w:t>ớ</w:t>
      </w:r>
      <w:r>
        <w:t>c s</w:t>
      </w:r>
      <w:r>
        <w:t>ự</w:t>
      </w:r>
      <w:r>
        <w:t xml:space="preserve"> c</w:t>
      </w:r>
      <w:r>
        <w:t>ố</w:t>
      </w:r>
      <w:r>
        <w:t xml:space="preserve"> có th</w:t>
      </w:r>
      <w:r>
        <w:t>ể</w:t>
      </w:r>
      <w:r>
        <w:t xml:space="preserve"> đư</w:t>
      </w:r>
      <w:r>
        <w:t>ợ</w:t>
      </w:r>
      <w:r>
        <w:t>c mô t</w:t>
      </w:r>
      <w:r>
        <w:t>ả</w:t>
      </w:r>
      <w:r>
        <w:t xml:space="preserve"> trong case study nhưng không đư</w:t>
      </w:r>
      <w:r>
        <w:t>ợ</w:t>
      </w:r>
      <w:r>
        <w:t>c tính như d</w:t>
      </w:r>
      <w:r>
        <w:t>ự</w:t>
      </w:r>
      <w:r>
        <w:t xml:space="preserve"> báo s</w:t>
      </w:r>
      <w:r>
        <w:t>ớ</w:t>
      </w:r>
      <w:r>
        <w:t>m trong metric hi</w:t>
      </w:r>
      <w:r>
        <w:t>ệ</w:t>
      </w:r>
      <w:r>
        <w:t>n t</w:t>
      </w:r>
      <w:r>
        <w:t>ạ</w:t>
      </w:r>
      <w:r>
        <w:t>i.</w:t>
      </w:r>
    </w:p>
    <w:p w14:paraId="52F6544B" w14:textId="77777777" w:rsidR="001E05FB" w:rsidRDefault="00A61FDA">
      <w:r>
        <w:t>S</w:t>
      </w:r>
      <w:r>
        <w:t>ố</w:t>
      </w:r>
      <w:r>
        <w:t xml:space="preserve"> ngày h</w:t>
      </w:r>
      <w:r>
        <w:t>ợ</w:t>
      </w:r>
      <w:r>
        <w:t>p l</w:t>
      </w:r>
      <w:r>
        <w:t>ệ</w:t>
      </w:r>
      <w:r>
        <w:t xml:space="preserve"> b</w:t>
      </w:r>
      <w:r>
        <w:t>ằ</w:t>
      </w:r>
      <w:r>
        <w:t>ng s</w:t>
      </w:r>
      <w:r>
        <w:t>ố</w:t>
      </w:r>
      <w:r>
        <w:t xml:space="preserve"> m</w:t>
      </w:r>
      <w:r>
        <w:t>ố</w:t>
      </w:r>
      <w:r>
        <w:t>c m</w:t>
      </w:r>
      <w:r>
        <w:t>ộ</w:t>
      </w:r>
      <w:r>
        <w:t>t phút h</w:t>
      </w:r>
      <w:r>
        <w:t>ợ</w:t>
      </w:r>
      <w:r>
        <w:t>p l</w:t>
      </w:r>
      <w:r>
        <w:t>ệ</w:t>
      </w:r>
      <w:r>
        <w:t xml:space="preserve"> chia 1.440. M</w:t>
      </w:r>
      <w:r>
        <w:t>ỗ</w:t>
      </w:r>
      <w:r>
        <w:t>i m</w:t>
      </w:r>
      <w:r>
        <w:t>ố</w:t>
      </w:r>
      <w:r>
        <w:t>c đ</w:t>
      </w:r>
      <w:r>
        <w:t>ạ</w:t>
      </w:r>
      <w:r>
        <w:t>i di</w:t>
      </w:r>
      <w:r>
        <w:t>ệ</w:t>
      </w:r>
      <w:r>
        <w:t>n cho m</w:t>
      </w:r>
      <w:r>
        <w:t>ộ</w:t>
      </w:r>
      <w:r>
        <w:t>t phút ph</w:t>
      </w:r>
      <w:r>
        <w:t>ụ</w:t>
      </w:r>
      <w:r>
        <w:t>c v</w:t>
      </w:r>
      <w:r>
        <w:t>ụ</w:t>
      </w:r>
      <w:r>
        <w:t xml:space="preserve"> chu</w:t>
      </w:r>
      <w:r>
        <w:t>ẩ</w:t>
      </w:r>
      <w:r>
        <w:t>n hóa th</w:t>
      </w:r>
      <w:r>
        <w:t>ờ</w:t>
      </w:r>
      <w:r>
        <w:t>i lư</w:t>
      </w:r>
      <w:r>
        <w:t>ợ</w:t>
      </w:r>
      <w:r>
        <w:t>ng; không tính ngày l</w:t>
      </w:r>
      <w:r>
        <w:t>ị</w:t>
      </w:r>
      <w:r>
        <w:t>ch có kho</w:t>
      </w:r>
      <w:r>
        <w:t>ả</w:t>
      </w:r>
      <w:r>
        <w:t>ng ng</w:t>
      </w:r>
      <w:r>
        <w:t>ắ</w:t>
      </w:r>
      <w:r>
        <w:t>t dài như m</w:t>
      </w:r>
      <w:r>
        <w:t>ộ</w:t>
      </w:r>
      <w:r>
        <w:t>t ngày giám sát đ</w:t>
      </w:r>
      <w:r>
        <w:t>ầ</w:t>
      </w:r>
      <w:r>
        <w:t>y đ</w:t>
      </w:r>
      <w:r>
        <w:t>ủ</w:t>
      </w:r>
      <w:r>
        <w:t>. Đ</w:t>
      </w:r>
      <w:r>
        <w:t>ợ</w:t>
      </w:r>
      <w:r>
        <w:t>t ngoài báo cáo/ngày b</w:t>
      </w:r>
      <w:r>
        <w:t>ằ</w:t>
      </w:r>
      <w:r>
        <w:t>ng s</w:t>
      </w:r>
      <w:r>
        <w:t>ố</w:t>
      </w:r>
      <w:r>
        <w:t xml:space="preserve"> đ</w:t>
      </w:r>
      <w:r>
        <w:t>ợ</w:t>
      </w:r>
      <w:r>
        <w:t>t ngoài báo cáo chia s</w:t>
      </w:r>
      <w:r>
        <w:t>ố</w:t>
      </w:r>
      <w:r>
        <w:t xml:space="preserve"> ngày h</w:t>
      </w:r>
      <w:r>
        <w:t>ợ</w:t>
      </w:r>
      <w:r>
        <w:t>p l</w:t>
      </w:r>
      <w:r>
        <w:t>ệ</w:t>
      </w:r>
      <w:r>
        <w:t>. Báo thêm t</w:t>
      </w:r>
      <w:r>
        <w:t>ỷ</w:t>
      </w:r>
      <w:r>
        <w:t xml:space="preserve"> l</w:t>
      </w:r>
      <w:r>
        <w:t>ệ</w:t>
      </w:r>
      <w:r>
        <w:t xml:space="preserve"> m</w:t>
      </w:r>
      <w:r>
        <w:t>ố</w:t>
      </w:r>
      <w:r>
        <w:t>c c</w:t>
      </w:r>
      <w:r>
        <w:t>ả</w:t>
      </w:r>
      <w:r>
        <w:t>nh báo và t</w:t>
      </w:r>
      <w:r>
        <w:t>ổ</w:t>
      </w:r>
      <w:r>
        <w:t>ng s</w:t>
      </w:r>
      <w:r>
        <w:t>ố</w:t>
      </w:r>
      <w:r>
        <w:t xml:space="preserve"> phút có alarm.</w:t>
      </w:r>
    </w:p>
    <w:p w14:paraId="4F0CAC3E" w14:textId="77777777" w:rsidR="001E05FB" w:rsidRDefault="00A61FDA">
      <w:pPr>
        <w:pStyle w:val="Heading2"/>
      </w:pPr>
      <w:r>
        <w:t>Đ</w:t>
      </w:r>
      <w:r>
        <w:t>ộ</w:t>
      </w:r>
      <w:r>
        <w:t xml:space="preserve"> tin c</w:t>
      </w:r>
      <w:r>
        <w:t>ậ</w:t>
      </w:r>
      <w:r>
        <w:t>y và gi</w:t>
      </w:r>
      <w:r>
        <w:t>ớ</w:t>
      </w:r>
      <w:r>
        <w:t>i h</w:t>
      </w:r>
      <w:r>
        <w:t>ạ</w:t>
      </w:r>
      <w:r>
        <w:t>n</w:t>
      </w:r>
    </w:p>
    <w:p w14:paraId="3438AF0D" w14:textId="77777777" w:rsidR="001E05FB" w:rsidRDefault="00A61FDA">
      <w:r>
        <w:t>Các c</w:t>
      </w:r>
      <w:r>
        <w:t>ử</w:t>
      </w:r>
      <w:r>
        <w:t>a s</w:t>
      </w:r>
      <w:r>
        <w:t>ổ</w:t>
      </w:r>
      <w:r>
        <w:t xml:space="preserve"> ch</w:t>
      </w:r>
      <w:r>
        <w:t>ồ</w:t>
      </w:r>
      <w:r>
        <w:t>ng l</w:t>
      </w:r>
      <w:r>
        <w:t>ấ</w:t>
      </w:r>
      <w:r>
        <w:t>n không đ</w:t>
      </w:r>
      <w:r>
        <w:t>ộ</w:t>
      </w:r>
      <w:r>
        <w:t>c l</w:t>
      </w:r>
      <w:r>
        <w:t>ậ</w:t>
      </w:r>
      <w:r>
        <w:t>p; không bootstrap t</w:t>
      </w:r>
      <w:r>
        <w:t>ừ</w:t>
      </w:r>
      <w:r>
        <w:t>ng hàng đ</w:t>
      </w:r>
      <w:r>
        <w:t>ể</w:t>
      </w:r>
      <w:r>
        <w:t xml:space="preserve"> t</w:t>
      </w:r>
      <w:r>
        <w:t>ạ</w:t>
      </w:r>
      <w:r>
        <w:t>o kho</w:t>
      </w:r>
      <w:r>
        <w:t>ả</w:t>
      </w:r>
      <w:r>
        <w:t>ng tin c</w:t>
      </w:r>
      <w:r>
        <w:t>ậ</w:t>
      </w:r>
      <w:r>
        <w:t>y quá h</w:t>
      </w:r>
      <w:r>
        <w:t>ẹ</w:t>
      </w:r>
      <w:r>
        <w:t>p. Có th</w:t>
      </w:r>
      <w:r>
        <w:t>ể</w:t>
      </w:r>
      <w:r>
        <w:t xml:space="preserve"> bootstrap block theo ngày cho AP và gánh n</w:t>
      </w:r>
      <w:r>
        <w:t>ặ</w:t>
      </w:r>
      <w:r>
        <w:t>ng c</w:t>
      </w:r>
      <w:r>
        <w:t>ả</w:t>
      </w:r>
      <w:r>
        <w:t>nh báo như phân tích b</w:t>
      </w:r>
      <w:r>
        <w:t>ổ</w:t>
      </w:r>
      <w:r>
        <w:t xml:space="preserve"> sung, v</w:t>
      </w:r>
      <w:r>
        <w:t>ớ</w:t>
      </w:r>
      <w:r>
        <w:t>i 1.000 l</w:t>
      </w:r>
      <w:r>
        <w:t>ầ</w:t>
      </w:r>
      <w:r>
        <w:t>n l</w:t>
      </w:r>
      <w:r>
        <w:t>ấ</w:t>
      </w:r>
      <w:r>
        <w:t>y m</w:t>
      </w:r>
      <w:r>
        <w:t>ẫ</w:t>
      </w:r>
      <w:r>
        <w:t>u và seed c</w:t>
      </w:r>
      <w:r>
        <w:t>ố</w:t>
      </w:r>
      <w:r>
        <w:t xml:space="preserve"> đ</w:t>
      </w:r>
      <w:r>
        <w:t>ị</w:t>
      </w:r>
      <w:r>
        <w:t>nh, nhưng ph</w:t>
      </w:r>
      <w:r>
        <w:t>ả</w:t>
      </w:r>
      <w:r>
        <w:t>i nêu gi</w:t>
      </w:r>
      <w:r>
        <w:t>ả</w:t>
      </w:r>
      <w:r>
        <w:t xml:space="preserve"> đ</w:t>
      </w:r>
      <w:r>
        <w:t>ị</w:t>
      </w:r>
      <w:r>
        <w:t>nh block và lo</w:t>
      </w:r>
      <w:r>
        <w:t>ạ</w:t>
      </w:r>
      <w:r>
        <w:t>i l</w:t>
      </w:r>
      <w:r>
        <w:t>ầ</w:t>
      </w:r>
      <w:r>
        <w:t>n l</w:t>
      </w:r>
      <w:r>
        <w:t>ấ</w:t>
      </w:r>
      <w:r>
        <w:t>y m</w:t>
      </w:r>
      <w:r>
        <w:t>ẫ</w:t>
      </w:r>
      <w:r>
        <w:t>u không đ</w:t>
      </w:r>
      <w:r>
        <w:t>ủ</w:t>
      </w:r>
      <w:r>
        <w:t xml:space="preserve"> hai l</w:t>
      </w:r>
      <w:r>
        <w:t>ớ</w:t>
      </w:r>
      <w:r>
        <w:t>p.</w:t>
      </w:r>
    </w:p>
    <w:p w14:paraId="7DA0481B" w14:textId="77777777" w:rsidR="001E05FB" w:rsidRDefault="00A61FDA">
      <w:r>
        <w:t>V</w:t>
      </w:r>
      <w:r>
        <w:t>ớ</w:t>
      </w:r>
      <w:r>
        <w:t>i ch</w:t>
      </w:r>
      <w:r>
        <w:t>ỉ</w:t>
      </w:r>
      <w:r>
        <w:t xml:space="preserve"> ba s</w:t>
      </w:r>
      <w:r>
        <w:t>ự</w:t>
      </w:r>
      <w:r>
        <w:t xml:space="preserve"> c</w:t>
      </w:r>
      <w:r>
        <w:t>ố</w:t>
      </w:r>
      <w:r>
        <w:t xml:space="preserve"> test d</w:t>
      </w:r>
      <w:r>
        <w:t>ự</w:t>
      </w:r>
      <w:r>
        <w:t xml:space="preserve"> ki</w:t>
      </w:r>
      <w:r>
        <w:t>ế</w:t>
      </w:r>
      <w:r>
        <w:t>n, b</w:t>
      </w:r>
      <w:r>
        <w:t>ả</w:t>
      </w:r>
      <w:r>
        <w:t>ng t</w:t>
      </w:r>
      <w:r>
        <w:t>ừ</w:t>
      </w:r>
      <w:r>
        <w:t>ng s</w:t>
      </w:r>
      <w:r>
        <w:t>ự</w:t>
      </w:r>
      <w:r>
        <w:t xml:space="preserve"> c</w:t>
      </w:r>
      <w:r>
        <w:t>ố</w:t>
      </w:r>
      <w:r>
        <w:t xml:space="preserve"> có giá tr</w:t>
      </w:r>
      <w:r>
        <w:t>ị</w:t>
      </w:r>
      <w:r>
        <w:t xml:space="preserve"> hơn m</w:t>
      </w:r>
      <w:r>
        <w:t>ộ</w:t>
      </w:r>
      <w:r>
        <w:t>t ki</w:t>
      </w:r>
      <w:r>
        <w:t>ể</w:t>
      </w:r>
      <w:r>
        <w:t>m đ</w:t>
      </w:r>
      <w:r>
        <w:t>ị</w:t>
      </w:r>
      <w:r>
        <w:t>nh th</w:t>
      </w:r>
      <w:r>
        <w:t>ắ</w:t>
      </w:r>
      <w:r>
        <w:t>ng thua t</w:t>
      </w:r>
      <w:r>
        <w:t>ổ</w:t>
      </w:r>
      <w:r>
        <w:t>ng quát. L</w:t>
      </w:r>
      <w:r>
        <w:t>ặ</w:t>
      </w:r>
      <w:r>
        <w:t>p nhi</w:t>
      </w:r>
      <w:r>
        <w:t>ề</w:t>
      </w:r>
      <w:r>
        <w:t>u seed không t</w:t>
      </w:r>
      <w:r>
        <w:t>ạ</w:t>
      </w:r>
      <w:r>
        <w:t>o thêm s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ộ</w:t>
      </w:r>
      <w:r>
        <w:t>c l</w:t>
      </w:r>
      <w:r>
        <w:t>ậ</w:t>
      </w:r>
      <w:r>
        <w:t>p. Không s</w:t>
      </w:r>
      <w:r>
        <w:t>ử</w:t>
      </w:r>
      <w:r>
        <w:t xml:space="preserve"> d</w:t>
      </w:r>
      <w:r>
        <w:t>ụ</w:t>
      </w:r>
      <w:r>
        <w:t>ng point adjustment đ</w:t>
      </w:r>
      <w:r>
        <w:t>ể</w:t>
      </w:r>
      <w:r>
        <w:t xml:space="preserve"> bi</w:t>
      </w:r>
      <w:r>
        <w:t>ế</w:t>
      </w:r>
      <w:r>
        <w:t>n toàn b</w:t>
      </w:r>
      <w:r>
        <w:t>ộ</w:t>
      </w:r>
      <w:r>
        <w:t xml:space="preserve"> kho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 xml:space="preserve"> thành d</w:t>
      </w:r>
      <w:r>
        <w:t>ự</w:t>
      </w:r>
      <w:r>
        <w:t xml:space="preserve"> đoán đúng ch</w:t>
      </w:r>
      <w:r>
        <w:t>ỉ</w:t>
      </w:r>
      <w:r>
        <w:t xml:space="preserve"> vì m</w:t>
      </w:r>
      <w:r>
        <w:t>ộ</w:t>
      </w:r>
      <w:r>
        <w:t>t m</w:t>
      </w:r>
      <w:r>
        <w:t>ố</w:t>
      </w:r>
      <w:r>
        <w:t>c đư</w:t>
      </w:r>
      <w:r>
        <w:t>ợ</w:t>
      </w:r>
      <w:r>
        <w:t>c phát hi</w:t>
      </w:r>
      <w:r>
        <w:t>ệ</w:t>
      </w:r>
      <w:r>
        <w:t>n.</w:t>
      </w:r>
    </w:p>
    <w:p w14:paraId="08FB3178" w14:textId="77777777" w:rsidR="001E05FB" w:rsidRDefault="00A61FDA">
      <w:pPr>
        <w:pStyle w:val="Heading1"/>
      </w:pPr>
      <w:bookmarkStart w:id="12" w:name="_Toc243304977"/>
      <w:r>
        <w:t>13 K</w:t>
      </w:r>
      <w:r>
        <w:t>ế</w:t>
      </w:r>
      <w:r>
        <w:t xml:space="preserve"> ho</w:t>
      </w:r>
      <w:r>
        <w:t>ạ</w:t>
      </w:r>
      <w:r>
        <w:t>ch thí nghi</w:t>
      </w:r>
      <w:r>
        <w:t>ệ</w:t>
      </w:r>
      <w:r>
        <w:t>m và phân tích l</w:t>
      </w:r>
      <w:r>
        <w:t>ỗ</w:t>
      </w:r>
      <w:r>
        <w:t>i</w:t>
      </w:r>
      <w:bookmarkEnd w:id="12"/>
    </w:p>
    <w:p w14:paraId="27A56D3C" w14:textId="77777777" w:rsidR="001E05FB" w:rsidRDefault="00A61FDA">
      <w:pPr>
        <w:pStyle w:val="Heading2"/>
      </w:pPr>
      <w:r>
        <w:t>Ma tr</w:t>
      </w:r>
      <w:r>
        <w:t>ậ</w:t>
      </w:r>
      <w:r>
        <w:t>n thí nghi</w:t>
      </w:r>
      <w:r>
        <w:t>ệ</w:t>
      </w:r>
      <w:r>
        <w:t>m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3402"/>
        <w:gridCol w:w="5499"/>
      </w:tblGrid>
      <w:tr w:rsidR="001E05FB" w14:paraId="2E334455" w14:textId="77777777">
        <w:trPr>
          <w:cantSplit/>
          <w:tblHeader/>
          <w:jc w:val="center"/>
        </w:trPr>
        <w:tc>
          <w:tcPr>
            <w:tcW w:w="737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5C69D2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Mã</w:t>
            </w:r>
          </w:p>
        </w:tc>
        <w:tc>
          <w:tcPr>
            <w:tcW w:w="3402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545AA8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Câu h</w:t>
            </w:r>
            <w:r>
              <w:rPr>
                <w:b/>
                <w:color w:val="FFFFFF"/>
                <w:sz w:val="19"/>
              </w:rPr>
              <w:t>ỏ</w:t>
            </w:r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w="5499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26AFCD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Thi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k</w:t>
            </w:r>
            <w:r>
              <w:rPr>
                <w:b/>
                <w:color w:val="FFFFFF"/>
                <w:sz w:val="19"/>
              </w:rPr>
              <w:t>ế</w:t>
            </w:r>
          </w:p>
        </w:tc>
      </w:tr>
      <w:tr w:rsidR="001E05FB" w14:paraId="79818FF9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FD14A44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sz w:val="19"/>
              </w:rPr>
              <w:t>X0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1B074B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chưa</w:t>
            </w:r>
          </w:p>
        </w:tc>
        <w:tc>
          <w:tcPr>
            <w:tcW w:w="549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6F393FF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Audit và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split, không fit detector</w:t>
            </w:r>
          </w:p>
        </w:tc>
      </w:tr>
      <w:tr w:rsidR="001E05FB" w14:paraId="72ADF320" w14:textId="77777777">
        <w:trPr>
          <w:cantSplit/>
          <w:jc w:val="center"/>
        </w:trPr>
        <w:tc>
          <w:tcPr>
            <w:tcW w:w="737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A7D4AD9" w14:textId="77777777" w:rsidR="001E05FB" w:rsidRDefault="00A61FDA">
            <w:pPr>
              <w:keepNext/>
              <w:spacing w:after="0" w:line="252" w:lineRule="auto"/>
              <w:jc w:val="center"/>
            </w:pPr>
            <w:r>
              <w:rPr>
                <w:sz w:val="19"/>
              </w:rPr>
              <w:t>X1</w:t>
            </w:r>
          </w:p>
        </w:tc>
        <w:tc>
          <w:tcPr>
            <w:tcW w:w="340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3AD6FBA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Ba mô hình khác nhau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nào</w:t>
            </w:r>
          </w:p>
        </w:tc>
        <w:tc>
          <w:tcPr>
            <w:tcW w:w="5499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A40704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F35, W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5 phút, cùng mask</w:t>
            </w:r>
          </w:p>
        </w:tc>
      </w:tr>
      <w:tr w:rsidR="001E05FB" w14:paraId="4B3A26D7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6550831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X2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727F320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có tác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gì</w:t>
            </w:r>
          </w:p>
        </w:tc>
        <w:tc>
          <w:tcPr>
            <w:tcW w:w="549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A6FCB9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F35, W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1, 5, 15 phút và F7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</w:t>
            </w:r>
          </w:p>
        </w:tc>
      </w:tr>
      <w:tr w:rsidR="001E05FB" w14:paraId="261CF9E0" w14:textId="77777777">
        <w:trPr>
          <w:cantSplit/>
          <w:jc w:val="center"/>
        </w:trPr>
        <w:tc>
          <w:tcPr>
            <w:tcW w:w="737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F0D396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X3</w:t>
            </w:r>
          </w:p>
        </w:tc>
        <w:tc>
          <w:tcPr>
            <w:tcW w:w="340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F1CDEE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Tín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có giúp không</w:t>
            </w:r>
          </w:p>
        </w:tc>
        <w:tc>
          <w:tcPr>
            <w:tcW w:w="5499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75CBEC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IF và ECOD trên F35 so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F51</w:t>
            </w:r>
          </w:p>
        </w:tc>
      </w:tr>
      <w:tr w:rsidR="001E05FB" w14:paraId="6137F445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0AAC863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X4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2D658C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Chênh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ch áp su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có giúp không</w:t>
            </w:r>
          </w:p>
        </w:tc>
        <w:tc>
          <w:tcPr>
            <w:tcW w:w="549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18A9D4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IF và ECOD trên F51 so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F55</w:t>
            </w:r>
          </w:p>
        </w:tc>
      </w:tr>
      <w:tr w:rsidR="001E05FB" w14:paraId="16CD94BE" w14:textId="77777777">
        <w:trPr>
          <w:cantSplit/>
          <w:jc w:val="center"/>
        </w:trPr>
        <w:tc>
          <w:tcPr>
            <w:tcW w:w="737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A2D522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X5</w:t>
            </w:r>
          </w:p>
        </w:tc>
        <w:tc>
          <w:tcPr>
            <w:tcW w:w="340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D73991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Nhóm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nào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</w:t>
            </w:r>
          </w:p>
        </w:tc>
        <w:tc>
          <w:tcPr>
            <w:tcW w:w="5499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C83CB4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áp su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t, nhi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, dòng đi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</w:t>
            </w:r>
          </w:p>
        </w:tc>
      </w:tr>
      <w:tr w:rsidR="001E05FB" w14:paraId="662E4334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7CFFE35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X6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583882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Tính ng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 xml:space="preserve">u nhiên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hư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ra sao</w:t>
            </w:r>
          </w:p>
        </w:tc>
        <w:tc>
          <w:tcPr>
            <w:tcW w:w="549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7C935E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IF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seed 42, 7, 2026</w:t>
            </w:r>
          </w:p>
        </w:tc>
      </w:tr>
      <w:tr w:rsidR="001E05FB" w14:paraId="716B04D5" w14:textId="77777777">
        <w:trPr>
          <w:cantSplit/>
          <w:jc w:val="center"/>
        </w:trPr>
        <w:tc>
          <w:tcPr>
            <w:tcW w:w="737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D51BBA" w14:textId="77777777" w:rsidR="001E05FB" w:rsidRDefault="00A61FDA">
            <w:pPr>
              <w:spacing w:after="0" w:line="252" w:lineRule="auto"/>
              <w:jc w:val="center"/>
            </w:pPr>
            <w:r>
              <w:rPr>
                <w:sz w:val="19"/>
              </w:rPr>
              <w:t>X7</w:t>
            </w:r>
          </w:p>
        </w:tc>
        <w:tc>
          <w:tcPr>
            <w:tcW w:w="3402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956F62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 và g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p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hư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ra sao</w:t>
            </w:r>
          </w:p>
        </w:tc>
        <w:tc>
          <w:tcPr>
            <w:tcW w:w="5499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DEE103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q đã nêu; g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p 1, 5, 10 phút trên validation</w:t>
            </w:r>
          </w:p>
        </w:tc>
      </w:tr>
    </w:tbl>
    <w:p w14:paraId="31A549EE" w14:textId="77777777" w:rsidR="001E05FB" w:rsidRDefault="001E05FB">
      <w:pPr>
        <w:spacing w:after="20"/>
      </w:pPr>
    </w:p>
    <w:p w14:paraId="2D11EE54" w14:textId="77777777" w:rsidR="001E05FB" w:rsidRDefault="00A61FDA">
      <w:r>
        <w:t>Ch</w:t>
      </w:r>
      <w:r>
        <w:t>ạ</w:t>
      </w:r>
      <w:r>
        <w:t>y X0 và X1 trư</w:t>
      </w:r>
      <w:r>
        <w:t>ớ</w:t>
      </w:r>
      <w:r>
        <w:t>c, sau đó X2 đ</w:t>
      </w:r>
      <w:r>
        <w:t>ể</w:t>
      </w:r>
      <w:r>
        <w:t xml:space="preserve"> ch</w:t>
      </w:r>
      <w:r>
        <w:t>ọ</w:t>
      </w:r>
      <w:r>
        <w:t>n W. X3 và X4 là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sau khi benchmark chính ch</w:t>
      </w:r>
      <w:r>
        <w:t>ạ</w:t>
      </w:r>
      <w:r>
        <w:t xml:space="preserve">y </w:t>
      </w:r>
      <w:r>
        <w:t>ổ</w:t>
      </w:r>
      <w:r>
        <w:t>n đ</w:t>
      </w:r>
      <w:r>
        <w:t>ị</w:t>
      </w:r>
      <w:r>
        <w:t>nh. M</w:t>
      </w:r>
      <w:r>
        <w:t>ọ</w:t>
      </w:r>
      <w:r>
        <w:t>i ablation ph</w:t>
      </w:r>
      <w:r>
        <w:t>ả</w:t>
      </w:r>
      <w:r>
        <w:t>i fit l</w:t>
      </w:r>
      <w:r>
        <w:t>ạ</w:t>
      </w:r>
      <w:r>
        <w:t>i b</w:t>
      </w:r>
      <w:r>
        <w:t>ộ</w:t>
      </w:r>
      <w:r>
        <w:t xml:space="preserve"> bi</w:t>
      </w:r>
      <w:r>
        <w:t>ế</w:t>
      </w:r>
      <w:r>
        <w:t>n đ</w:t>
      </w:r>
      <w:r>
        <w:t>ổ</w:t>
      </w:r>
      <w:r>
        <w:t>i và mô hình trên train, ch</w:t>
      </w:r>
      <w:r>
        <w:t>ọ</w:t>
      </w:r>
      <w:r>
        <w:t>n ngư</w:t>
      </w:r>
      <w:r>
        <w:t>ỡ</w:t>
      </w:r>
      <w:r>
        <w:t>ng t</w:t>
      </w:r>
      <w:r>
        <w:t>ừ</w:t>
      </w:r>
      <w:r>
        <w:t xml:space="preserve"> validation c</w:t>
      </w:r>
      <w:r>
        <w:t>ủ</w:t>
      </w:r>
      <w:r>
        <w:t>a chính bi</w:t>
      </w:r>
      <w:r>
        <w:t>ế</w:t>
      </w:r>
      <w:r>
        <w:t xml:space="preserve">n </w:t>
      </w:r>
      <w:r>
        <w:lastRenderedPageBreak/>
        <w:t>th</w:t>
      </w:r>
      <w:r>
        <w:t>ể</w:t>
      </w:r>
      <w:r>
        <w:t xml:space="preserve"> đó. Không dùng chung giá tr</w:t>
      </w:r>
      <w:r>
        <w:t>ị</w:t>
      </w:r>
      <w:r>
        <w:t xml:space="preserve"> tau gi</w:t>
      </w:r>
      <w:r>
        <w:t>ữ</w:t>
      </w:r>
      <w:r>
        <w:t>a các mô hình khác thang đi</w:t>
      </w:r>
      <w:r>
        <w:t>ể</w:t>
      </w:r>
      <w:r>
        <w:t>m. Mã X dùng cho thí nghi</w:t>
      </w:r>
      <w:r>
        <w:t>ệ</w:t>
      </w:r>
      <w:r>
        <w:t>m, mã E dùng cho s</w:t>
      </w:r>
      <w:r>
        <w:t>ự</w:t>
      </w:r>
      <w:r>
        <w:t xml:space="preserve"> c</w:t>
      </w:r>
      <w:r>
        <w:t>ố</w:t>
      </w:r>
      <w:r>
        <w:t>.</w:t>
      </w:r>
    </w:p>
    <w:p w14:paraId="23F0CF34" w14:textId="77777777" w:rsidR="001E05FB" w:rsidRDefault="00A61FDA">
      <w:r>
        <w:t>Lư</w:t>
      </w:r>
      <w:r>
        <w:t>ớ</w:t>
      </w:r>
      <w:r>
        <w:t>i cơ b</w:t>
      </w:r>
      <w:r>
        <w:t>ả</w:t>
      </w:r>
      <w:r>
        <w:t>n g</w:t>
      </w:r>
      <w:r>
        <w:t>ồ</w:t>
      </w:r>
      <w:r>
        <w:t>m 3 giá tr</w:t>
      </w:r>
      <w:r>
        <w:t>ị</w:t>
      </w:r>
      <w:r>
        <w:t xml:space="preserve"> W, MAD m</w:t>
      </w:r>
      <w:r>
        <w:t>ộ</w:t>
      </w:r>
      <w:r>
        <w:t>t c</w:t>
      </w:r>
      <w:r>
        <w:t>ấ</w:t>
      </w:r>
      <w:r>
        <w:t>u hình, ECOD m</w:t>
      </w:r>
      <w:r>
        <w:t>ộ</w:t>
      </w:r>
      <w:r>
        <w:t>t c</w:t>
      </w:r>
      <w:r>
        <w:t>ấ</w:t>
      </w:r>
      <w:r>
        <w:t>u hình và IF sáu c</w:t>
      </w:r>
      <w:r>
        <w:t>ấ</w:t>
      </w:r>
      <w:r>
        <w:t>u hình. Như v</w:t>
      </w:r>
      <w:r>
        <w:t>ậ</w:t>
      </w:r>
      <w:r>
        <w:t>y có t</w:t>
      </w:r>
      <w:r>
        <w:t>ố</w:t>
      </w:r>
      <w:r>
        <w:t>i đa 24 lư</w:t>
      </w:r>
      <w:r>
        <w:t>ợ</w:t>
      </w:r>
      <w:r>
        <w:t>t fit cho ba c</w:t>
      </w:r>
      <w:r>
        <w:t>ử</w:t>
      </w:r>
      <w:r>
        <w:t>a s</w:t>
      </w:r>
      <w:r>
        <w:t>ổ</w:t>
      </w:r>
      <w:r>
        <w:t xml:space="preserve"> </w:t>
      </w:r>
      <w:r>
        <w:t>ở</w:t>
      </w:r>
      <w:r>
        <w:t xml:space="preserve"> seed chính, chưa tính F7 và các nhánh m</w:t>
      </w:r>
      <w:r>
        <w:t>ở</w:t>
      </w:r>
      <w:r>
        <w:t xml:space="preserve"> r</w:t>
      </w:r>
      <w:r>
        <w:t>ộ</w:t>
      </w:r>
      <w:r>
        <w:t>ng. Vi</w:t>
      </w:r>
      <w:r>
        <w:t>ệ</w:t>
      </w:r>
      <w:r>
        <w:t>c ki</w:t>
      </w:r>
      <w:r>
        <w:t>ể</w:t>
      </w:r>
      <w:r>
        <w:t>m tra các q t</w:t>
      </w:r>
      <w:r>
        <w:t>ậ</w:t>
      </w:r>
      <w:r>
        <w:t>n d</w:t>
      </w:r>
      <w:r>
        <w:t>ụ</w:t>
      </w:r>
      <w:r>
        <w:t>ng score đã lưu, không c</w:t>
      </w:r>
      <w:r>
        <w:t>ầ</w:t>
      </w:r>
      <w:r>
        <w:t>n fit l</w:t>
      </w:r>
      <w:r>
        <w:t>ạ</w:t>
      </w:r>
      <w:r>
        <w:t>i mô hình.</w:t>
      </w:r>
    </w:p>
    <w:p w14:paraId="6849CAB1" w14:textId="77777777" w:rsidR="001E05FB" w:rsidRDefault="00A61FDA">
      <w:pPr>
        <w:pStyle w:val="Heading2"/>
      </w:pPr>
      <w:r>
        <w:t>Ch</w:t>
      </w:r>
      <w:r>
        <w:t>ọ</w:t>
      </w:r>
      <w:r>
        <w:t>n trư</w:t>
      </w:r>
      <w:r>
        <w:t>ờ</w:t>
      </w:r>
      <w:r>
        <w:t>ng h</w:t>
      </w:r>
      <w:r>
        <w:t>ợ</w:t>
      </w:r>
      <w:r>
        <w:t>p đ</w:t>
      </w:r>
      <w:r>
        <w:t>ể</w:t>
      </w:r>
      <w:r>
        <w:t xml:space="preserve"> gi</w:t>
      </w:r>
      <w:r>
        <w:t>ả</w:t>
      </w:r>
      <w:r>
        <w:t>i thích</w:t>
      </w:r>
    </w:p>
    <w:p w14:paraId="71F1C91B" w14:textId="77777777" w:rsidR="001E05FB" w:rsidRDefault="00A61FDA">
      <w:r>
        <w:t>L</w:t>
      </w:r>
      <w:r>
        <w:t>ậ</w:t>
      </w:r>
      <w:r>
        <w:t>p ít nh</w:t>
      </w:r>
      <w:r>
        <w:t>ấ</w:t>
      </w:r>
      <w:r>
        <w:t>t m</w:t>
      </w:r>
      <w:r>
        <w:t>ộ</w:t>
      </w:r>
      <w:r>
        <w:t>t case cho t</w:t>
      </w:r>
      <w:r>
        <w:t>ừ</w:t>
      </w:r>
      <w:r>
        <w:t>ng s</w:t>
      </w:r>
      <w:r>
        <w:t>ự</w:t>
      </w:r>
      <w:r>
        <w:t xml:space="preserve"> c</w:t>
      </w:r>
      <w:r>
        <w:t>ố</w:t>
      </w:r>
      <w:r>
        <w:t xml:space="preserve"> test, g</w:t>
      </w:r>
      <w:r>
        <w:t>ồ</w:t>
      </w:r>
      <w:r>
        <w:t>m c</w:t>
      </w:r>
      <w:r>
        <w:t>ả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b</w:t>
      </w:r>
      <w:r>
        <w:t>ỏ</w:t>
      </w:r>
      <w:r>
        <w:t xml:space="preserve"> sót. L</w:t>
      </w:r>
      <w:r>
        <w:t>ấ</w:t>
      </w:r>
      <w:r>
        <w:t>y thêm các đ</w:t>
      </w:r>
      <w:r>
        <w:t>ợ</w:t>
      </w:r>
      <w:r>
        <w:t>t ngoài báo cáo có score cao và m</w:t>
      </w:r>
      <w:r>
        <w:t>ộ</w:t>
      </w:r>
      <w:r>
        <w:t>t m</w:t>
      </w:r>
      <w:r>
        <w:t>ẫ</w:t>
      </w:r>
      <w:r>
        <w:t>u ng</w:t>
      </w:r>
      <w:r>
        <w:t>ẫ</w:t>
      </w:r>
      <w:r>
        <w:t>u nhiên c</w:t>
      </w:r>
      <w:r>
        <w:t>ố</w:t>
      </w:r>
      <w:r>
        <w:t xml:space="preserve"> đ</w:t>
      </w:r>
      <w:r>
        <w:t>ị</w:t>
      </w:r>
      <w:r>
        <w:t>nh các đ</w:t>
      </w:r>
      <w:r>
        <w:t>ợ</w:t>
      </w:r>
      <w:r>
        <w:t>t khác đ</w:t>
      </w:r>
      <w:r>
        <w:t>ể</w:t>
      </w:r>
      <w:r>
        <w:t xml:space="preserve"> tránh ch</w:t>
      </w:r>
      <w:r>
        <w:t>ỉ</w:t>
      </w:r>
      <w:r>
        <w:t xml:space="preserve"> ch</w:t>
      </w:r>
      <w:r>
        <w:t>ọ</w:t>
      </w:r>
      <w:r>
        <w:t>n ví d</w:t>
      </w:r>
      <w:r>
        <w:t>ụ</w:t>
      </w:r>
      <w:r>
        <w:t xml:space="preserve"> đ</w:t>
      </w:r>
      <w:r>
        <w:t>ẹ</w:t>
      </w:r>
      <w:r>
        <w:t>p. M</w:t>
      </w:r>
      <w:r>
        <w:t>ỗ</w:t>
      </w:r>
      <w:r>
        <w:t>i case dùng timeline c</w:t>
      </w:r>
      <w:r>
        <w:t>ả</w:t>
      </w:r>
      <w:r>
        <w:t>m bi</w:t>
      </w:r>
      <w:r>
        <w:t>ế</w:t>
      </w:r>
      <w:r>
        <w:t>n, score, threshold, alarm th</w:t>
      </w:r>
      <w:r>
        <w:t>ậ</w:t>
      </w:r>
      <w:r>
        <w:t>t, kho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 xml:space="preserve"> và tr</w:t>
      </w:r>
      <w:r>
        <w:t>ạ</w:t>
      </w:r>
      <w:r>
        <w:t>ng thái c</w:t>
      </w:r>
      <w:r>
        <w:t>ụ</w:t>
      </w:r>
      <w:r>
        <w:t>m.</w:t>
      </w:r>
    </w:p>
    <w:p w14:paraId="63BD04B9" w14:textId="77777777" w:rsidR="001E05FB" w:rsidRDefault="00A61FDA">
      <w:r>
        <w:t>V</w:t>
      </w:r>
      <w:r>
        <w:t>ớ</w:t>
      </w:r>
      <w:r>
        <w:t>i ECOD, hi</w:t>
      </w:r>
      <w:r>
        <w:t>ể</w:t>
      </w:r>
      <w:r>
        <w:t>n th</w:t>
      </w:r>
      <w:r>
        <w:t>ị</w:t>
      </w:r>
      <w:r>
        <w:t xml:space="preserve"> top 5 feature c</w:t>
      </w:r>
      <w:r>
        <w:t>ủ</w:t>
      </w:r>
      <w:r>
        <w:t>a nhánh th</w:t>
      </w:r>
      <w:r>
        <w:t>ắ</w:t>
      </w:r>
      <w:r>
        <w:t>ng, nhóm l</w:t>
      </w:r>
      <w:r>
        <w:t>ạ</w:t>
      </w:r>
      <w:r>
        <w:t>i theo c</w:t>
      </w:r>
      <w:r>
        <w:t>ả</w:t>
      </w:r>
      <w:r>
        <w:t>m bi</w:t>
      </w:r>
      <w:r>
        <w:t>ế</w:t>
      </w:r>
      <w:r>
        <w:t>n, kèm giá tr</w:t>
      </w:r>
      <w:r>
        <w:t>ị</w:t>
      </w:r>
      <w:r>
        <w:t xml:space="preserve"> hi</w:t>
      </w:r>
      <w:r>
        <w:t>ệ</w:t>
      </w:r>
      <w:r>
        <w:t>n t</w:t>
      </w:r>
      <w:r>
        <w:t>ạ</w:t>
      </w:r>
      <w:r>
        <w:t>i và các phân v</w:t>
      </w:r>
      <w:r>
        <w:t>ị</w:t>
      </w:r>
      <w:r>
        <w:t xml:space="preserve"> train. V</w:t>
      </w:r>
      <w:r>
        <w:t>ớ</w:t>
      </w:r>
      <w:r>
        <w:t>i MAD, hi</w:t>
      </w:r>
      <w:r>
        <w:t>ể</w:t>
      </w:r>
      <w:r>
        <w:t>n th</w:t>
      </w:r>
      <w:r>
        <w:t>ị</w:t>
      </w:r>
      <w:r>
        <w:t xml:space="preserve">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hóa l</w:t>
      </w:r>
      <w:r>
        <w:t>ớ</w:t>
      </w:r>
      <w:r>
        <w:t>n nh</w:t>
      </w:r>
      <w:r>
        <w:t>ấ</w:t>
      </w:r>
      <w:r>
        <w:t>t. V</w:t>
      </w:r>
      <w:r>
        <w:t>ớ</w:t>
      </w:r>
      <w:r>
        <w:t>i IF, dùng thay đ</w:t>
      </w:r>
      <w:r>
        <w:t>ổ</w:t>
      </w:r>
      <w:r>
        <w:t>i c</w:t>
      </w:r>
      <w:r>
        <w:t>ả</w:t>
      </w:r>
      <w:r>
        <w:t>m bi</w:t>
      </w:r>
      <w:r>
        <w:t>ế</w:t>
      </w:r>
      <w:r>
        <w:t>n và k</w:t>
      </w:r>
      <w:r>
        <w:t>ế</w:t>
      </w:r>
      <w:r>
        <w:t>t qu</w:t>
      </w:r>
      <w:r>
        <w:t>ả</w:t>
      </w:r>
      <w:r>
        <w:t xml:space="preserve"> b</w:t>
      </w:r>
      <w:r>
        <w:t>ỏ</w:t>
      </w:r>
      <w:r>
        <w:t xml:space="preserve"> nhóm feature; tránh g</w:t>
      </w:r>
      <w:r>
        <w:t>ọ</w:t>
      </w:r>
      <w:r>
        <w:t>i m</w:t>
      </w:r>
      <w:r>
        <w:t>ứ</w:t>
      </w:r>
      <w:r>
        <w:t>c thay đ</w:t>
      </w:r>
      <w:r>
        <w:t>ổ</w:t>
      </w:r>
      <w:r>
        <w:t>i score sau can thi</w:t>
      </w:r>
      <w:r>
        <w:t>ệ</w:t>
      </w:r>
      <w:r>
        <w:t>p nhân t</w:t>
      </w:r>
      <w:r>
        <w:t>ạ</w:t>
      </w:r>
      <w:r>
        <w:t>o là quan h</w:t>
      </w:r>
      <w:r>
        <w:t>ệ</w:t>
      </w:r>
      <w:r>
        <w:t xml:space="preserve"> nhân qu</w:t>
      </w:r>
      <w:r>
        <w:t>ả</w:t>
      </w:r>
      <w:r>
        <w:t>.</w:t>
      </w:r>
    </w:p>
    <w:p w14:paraId="656B070B" w14:textId="77777777" w:rsidR="001E05FB" w:rsidRDefault="00A61FDA">
      <w:r>
        <w:t>Phân lo</w:t>
      </w:r>
      <w:r>
        <w:t>ạ</w:t>
      </w:r>
      <w:r>
        <w:t>i nguyên nhân kh</w:t>
      </w:r>
      <w:r>
        <w:t>ả</w:t>
      </w:r>
      <w:r>
        <w:t xml:space="preserve"> dĩ c</w:t>
      </w:r>
      <w:r>
        <w:t>ủ</w:t>
      </w:r>
      <w:r>
        <w:t>a c</w:t>
      </w:r>
      <w:r>
        <w:t>ả</w:t>
      </w:r>
      <w:r>
        <w:t>nh báo ngoài báo cáo: chuy</w:t>
      </w:r>
      <w:r>
        <w:t>ể</w:t>
      </w:r>
      <w:r>
        <w:t>n ch</w:t>
      </w:r>
      <w:r>
        <w:t>ế</w:t>
      </w:r>
      <w:r>
        <w:t xml:space="preserve"> đ</w:t>
      </w:r>
      <w:r>
        <w:t>ộ</w:t>
      </w:r>
      <w:r>
        <w:t xml:space="preserve"> h</w:t>
      </w:r>
      <w:r>
        <w:t>ợ</w:t>
      </w:r>
      <w:r>
        <w:t>p l</w:t>
      </w:r>
      <w:r>
        <w:t>ệ</w:t>
      </w:r>
      <w:r>
        <w:t>, tr</w:t>
      </w:r>
      <w:r>
        <w:t>ạ</w:t>
      </w:r>
      <w:r>
        <w:t>ng thái hi</w:t>
      </w:r>
      <w:r>
        <w:t>ế</w:t>
      </w:r>
      <w:r>
        <w:t>m trong train, drift, v</w:t>
      </w:r>
      <w:r>
        <w:t>ấ</w:t>
      </w:r>
      <w:r>
        <w:t>n đ</w:t>
      </w:r>
      <w:r>
        <w:t>ề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hi</w:t>
      </w:r>
      <w:r>
        <w:t>ệ</w:t>
      </w:r>
      <w:r>
        <w:t>n tư</w:t>
      </w:r>
      <w:r>
        <w:t>ợ</w:t>
      </w:r>
      <w:r>
        <w:t>ng chưa xác minh. Ghi m</w:t>
      </w:r>
      <w:r>
        <w:t>ứ</w:t>
      </w:r>
      <w:r>
        <w:t>c ch</w:t>
      </w:r>
      <w:r>
        <w:t>ắ</w:t>
      </w:r>
      <w:r>
        <w:t>c ch</w:t>
      </w:r>
      <w:r>
        <w:t>ắ</w:t>
      </w:r>
      <w:r>
        <w:t>n. Không đ</w:t>
      </w:r>
      <w:r>
        <w:t>ổ</w:t>
      </w:r>
      <w:r>
        <w:t>i tên m</w:t>
      </w:r>
      <w:r>
        <w:t>ọ</w:t>
      </w:r>
      <w:r>
        <w:t>i c</w:t>
      </w:r>
      <w:r>
        <w:t>ả</w:t>
      </w:r>
      <w:r>
        <w:t>nh báo ngoài báo cáo thành false alarm đã xác nh</w:t>
      </w:r>
      <w:r>
        <w:t>ậ</w:t>
      </w:r>
      <w:r>
        <w:t>n.</w:t>
      </w:r>
    </w:p>
    <w:p w14:paraId="55FA2908" w14:textId="77777777" w:rsidR="001E05FB" w:rsidRDefault="00A61FDA">
      <w:pPr>
        <w:pStyle w:val="Heading2"/>
      </w:pPr>
      <w:r>
        <w:t>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b</w:t>
      </w:r>
      <w:r>
        <w:t>ắ</w:t>
      </w:r>
      <w:r>
        <w:t>t bu</w:t>
      </w:r>
      <w:r>
        <w:t>ộ</w:t>
      </w:r>
      <w:r>
        <w:t>c</w:t>
      </w:r>
    </w:p>
    <w:p w14:paraId="7904F14B" w14:textId="77777777" w:rsidR="001E05FB" w:rsidRDefault="00A61FDA">
      <w:r>
        <w:t>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có model, feature_set, W, seed, mask_id, n_train, n_test_valid, positive_rate, AP, precision, recall, F1, detected_events, evaluable_events, median_delay, outside_episodes_per_day, alert_fraction, fit_seconds và score_ms_per_window. B</w:t>
      </w:r>
      <w:r>
        <w:t>ả</w:t>
      </w:r>
      <w:r>
        <w:t>ng theo s</w:t>
      </w:r>
      <w:r>
        <w:t>ự</w:t>
      </w:r>
      <w:r>
        <w:t xml:space="preserve"> c</w:t>
      </w:r>
      <w:r>
        <w:t>ố</w:t>
      </w:r>
      <w:r>
        <w:t xml:space="preserve"> có event_id, valid_coverage, first_valid_time, detected, first_alarm, delay và max_score.</w:t>
      </w:r>
    </w:p>
    <w:p w14:paraId="4DA9BED6" w14:textId="77777777" w:rsidR="001E05FB" w:rsidRDefault="00A61FDA">
      <w:r>
        <w:t>M</w:t>
      </w:r>
      <w:r>
        <w:t>ọ</w:t>
      </w:r>
      <w:r>
        <w:t>i bi</w:t>
      </w:r>
      <w:r>
        <w:t>ể</w:t>
      </w:r>
      <w:r>
        <w:t>u đ</w:t>
      </w:r>
      <w:r>
        <w:t>ồ</w:t>
      </w:r>
      <w:r>
        <w:t xml:space="preserve"> c</w:t>
      </w:r>
      <w:r>
        <w:t>ầ</w:t>
      </w:r>
      <w:r>
        <w:t>n có đơn v</w:t>
      </w:r>
      <w:r>
        <w:t>ị</w:t>
      </w:r>
      <w:r>
        <w:t>, tên split và phiên b</w:t>
      </w:r>
      <w:r>
        <w:t>ả</w:t>
      </w:r>
      <w:r>
        <w:t>n run. Ch</w:t>
      </w:r>
      <w:r>
        <w:t>ỉ</w:t>
      </w:r>
      <w:r>
        <w:t xml:space="preserve"> so th</w:t>
      </w:r>
      <w:r>
        <w:t>ờ</w:t>
      </w:r>
      <w:r>
        <w:t>i gian khi cùng ph</w:t>
      </w:r>
      <w:r>
        <w:t>ầ</w:t>
      </w:r>
      <w:r>
        <w:t>n c</w:t>
      </w:r>
      <w:r>
        <w:t>ứ</w:t>
      </w:r>
      <w:r>
        <w:t>ng và c</w:t>
      </w:r>
      <w:r>
        <w:t>ấ</w:t>
      </w:r>
      <w:r>
        <w:t>u hình lu</w:t>
      </w:r>
      <w:r>
        <w:t>ồ</w:t>
      </w:r>
      <w:r>
        <w:t>ng. Không ghi con s</w:t>
      </w:r>
      <w:r>
        <w:t>ố</w:t>
      </w:r>
      <w:r>
        <w:t xml:space="preserve"> hi</w:t>
      </w:r>
      <w:r>
        <w:t>ệ</w:t>
      </w:r>
      <w:r>
        <w:t>u qu</w:t>
      </w:r>
      <w:r>
        <w:t>ả</w:t>
      </w:r>
      <w:r>
        <w:t xml:space="preserve"> mô hình cho đ</w:t>
      </w:r>
      <w:r>
        <w:t>ế</w:t>
      </w:r>
      <w:r>
        <w:t>n khi thí nghi</w:t>
      </w:r>
      <w:r>
        <w:t>ệ</w:t>
      </w:r>
      <w:r>
        <w:t>m th</w:t>
      </w:r>
      <w:r>
        <w:t>ự</w:t>
      </w:r>
      <w:r>
        <w:t>c s</w:t>
      </w:r>
      <w:r>
        <w:t>ự</w:t>
      </w:r>
      <w:r>
        <w:t xml:space="preserve">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n.</w:t>
      </w:r>
    </w:p>
    <w:p w14:paraId="040AE380" w14:textId="77777777" w:rsidR="001E05FB" w:rsidRDefault="00A61FDA">
      <w:pPr>
        <w:pStyle w:val="Heading1"/>
      </w:pPr>
      <w:bookmarkStart w:id="13" w:name="_Toc243304978"/>
      <w:r>
        <w:t>14 T</w:t>
      </w:r>
      <w:r>
        <w:t>ổ</w:t>
      </w:r>
      <w:r>
        <w:t xml:space="preserve"> ch</w:t>
      </w:r>
      <w:r>
        <w:t>ứ</w:t>
      </w:r>
      <w:r>
        <w:t>c mã ngu</w:t>
      </w:r>
      <w:r>
        <w:t>ồ</w:t>
      </w:r>
      <w:r>
        <w:t>n và c</w:t>
      </w:r>
      <w:r>
        <w:t>ấ</w:t>
      </w:r>
      <w:r>
        <w:t>u hình ch</w:t>
      </w:r>
      <w:r>
        <w:t>ạ</w:t>
      </w:r>
      <w:r>
        <w:t>y</w:t>
      </w:r>
      <w:bookmarkEnd w:id="13"/>
    </w:p>
    <w:p w14:paraId="30C64B1E" w14:textId="77777777" w:rsidR="001E05FB" w:rsidRDefault="00A61FDA">
      <w:pPr>
        <w:pStyle w:val="Heading2"/>
      </w:pPr>
      <w:r>
        <w:t>C</w:t>
      </w:r>
      <w:r>
        <w:t>ấ</w:t>
      </w:r>
      <w:r>
        <w:t>u trúc d</w:t>
      </w:r>
      <w:r>
        <w:t>ự</w:t>
      </w:r>
      <w:r>
        <w:t xml:space="preserve"> án</w:t>
      </w:r>
    </w:p>
    <w:p w14:paraId="423C786B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metropt3/</w:t>
      </w:r>
    </w:p>
    <w:p w14:paraId="24E47564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configs/base.yaml</w:t>
      </w:r>
    </w:p>
    <w:p w14:paraId="6B7852F8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data/raw/                 # CSV, description PDF, manifest</w:t>
      </w:r>
    </w:p>
    <w:p w14:paraId="0213E58A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data/interim/             # cleaned rows, events, segments</w:t>
      </w:r>
    </w:p>
    <w:p w14:paraId="505992E8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data/processed/           # features and split masks</w:t>
      </w:r>
    </w:p>
    <w:p w14:paraId="1765BBD5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src/metropt3/</w:t>
      </w:r>
    </w:p>
    <w:p w14:paraId="34E393E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ingest.py               # download, checksum, schema</w:t>
      </w:r>
    </w:p>
    <w:p w14:paraId="19AEB1C2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audit.py                # timestamps, missing, duplicates</w:t>
      </w:r>
    </w:p>
    <w:p w14:paraId="5DE61DF7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events.py               # reports and evaluation labels</w:t>
      </w:r>
    </w:p>
    <w:p w14:paraId="6018794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split.py                # chronological boundaries, purge</w:t>
      </w:r>
    </w:p>
    <w:p w14:paraId="25F26062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features.py             # causal windows and coverage</w:t>
      </w:r>
    </w:p>
    <w:p w14:paraId="5E68482C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preprocess.py           # fit-on-train transformations</w:t>
      </w:r>
    </w:p>
    <w:p w14:paraId="61A59F24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models/mad.py</w:t>
      </w:r>
    </w:p>
    <w:p w14:paraId="29D71C25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models/frozen_ecod.py</w:t>
      </w:r>
    </w:p>
    <w:p w14:paraId="3C5F78C8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models/isolation_forest.py</w:t>
      </w:r>
    </w:p>
    <w:p w14:paraId="35A9531E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calibrate.py            # validation choices and threshold</w:t>
      </w:r>
    </w:p>
    <w:p w14:paraId="3BE68429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alerts.py               # episodes and event matching</w:t>
      </w:r>
    </w:p>
    <w:p w14:paraId="1568DFB4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evaluate.py             # window and event metrics</w:t>
      </w:r>
    </w:p>
    <w:p w14:paraId="735AC8D1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explain.py              # contributions and case studies</w:t>
      </w:r>
    </w:p>
    <w:p w14:paraId="7CD6DE40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  cli.py                  # reproducible stage commands</w:t>
      </w:r>
    </w:p>
    <w:p w14:paraId="5A1945D8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tests/</w:t>
      </w:r>
    </w:p>
    <w:p w14:paraId="16994E68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artifacts/&lt;run_id&gt;/</w:t>
      </w:r>
    </w:p>
    <w:p w14:paraId="1261A494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reports/&lt;run_id&gt;/</w:t>
      </w:r>
    </w:p>
    <w:p w14:paraId="46F38F77" w14:textId="77777777" w:rsidR="001E05FB" w:rsidRDefault="001E05FB">
      <w:pPr>
        <w:spacing w:after="40"/>
      </w:pPr>
    </w:p>
    <w:p w14:paraId="08D3AFEF" w14:textId="77777777" w:rsidR="001E05FB" w:rsidRDefault="00A61FDA">
      <w:pPr>
        <w:pStyle w:val="Heading2"/>
        <w:pageBreakBefore/>
      </w:pPr>
      <w:r>
        <w:lastRenderedPageBreak/>
        <w:t>C</w:t>
      </w:r>
      <w:r>
        <w:t>ấ</w:t>
      </w:r>
      <w:r>
        <w:t>u hình m</w:t>
      </w:r>
      <w:r>
        <w:t>ẫ</w:t>
      </w:r>
      <w:r>
        <w:t>u</w:t>
      </w:r>
    </w:p>
    <w:p w14:paraId="3C112649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dataset:</w:t>
      </w:r>
    </w:p>
    <w:p w14:paraId="78F69CC7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uci_id: 791</w:t>
      </w:r>
    </w:p>
    <w:p w14:paraId="27E96B77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time_column: timestamp</w:t>
      </w:r>
    </w:p>
    <w:p w14:paraId="40CC80BC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timezone: null</w:t>
      </w:r>
    </w:p>
    <w:p w14:paraId="0073713C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split:</w:t>
      </w:r>
    </w:p>
    <w:p w14:paraId="67CBC277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train_end_exclusive: "2020-03-01 00:00:00"</w:t>
      </w:r>
    </w:p>
    <w:p w14:paraId="0EF04DD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validation_end_exclusive: "2020-05-01 00:00:00"</w:t>
      </w:r>
    </w:p>
    <w:p w14:paraId="33E7D52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features:</w:t>
      </w:r>
    </w:p>
    <w:p w14:paraId="5FE9FA89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set: F35</w:t>
      </w:r>
    </w:p>
    <w:p w14:paraId="2E3D35C8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window_minutes: 5</w:t>
      </w:r>
    </w:p>
    <w:p w14:paraId="7D451597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candidate_windows: [1, 5, 15]</w:t>
      </w:r>
    </w:p>
    <w:p w14:paraId="5E5A3D30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score_stride_seconds: 60</w:t>
      </w:r>
    </w:p>
    <w:p w14:paraId="46EA33A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closed: right</w:t>
      </w:r>
    </w:p>
    <w:p w14:paraId="21CD5A80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std_ddof: 0</w:t>
      </w:r>
    </w:p>
    <w:p w14:paraId="5E15B47E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quality:</w:t>
      </w:r>
    </w:p>
    <w:p w14:paraId="01BA375E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min_observed_fraction: 0.8</w:t>
      </w:r>
    </w:p>
    <w:p w14:paraId="5FEAD2B6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gap_multiplier: 3</w:t>
      </w:r>
    </w:p>
    <w:p w14:paraId="4EA2677C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max_ffill_age_seconds: 30</w:t>
      </w:r>
    </w:p>
    <w:p w14:paraId="4768E8F2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edge_tolerance_multiplier: 2</w:t>
      </w:r>
    </w:p>
    <w:p w14:paraId="1EBD7125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common_warmup_seconds: 930</w:t>
      </w:r>
    </w:p>
    <w:p w14:paraId="64AA5B20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ecod:</w:t>
      </w:r>
    </w:p>
    <w:p w14:paraId="7676CDC9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implementation: paper_frozen_v1</w:t>
      </w:r>
    </w:p>
    <w:p w14:paraId="46C19F31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aggregation: max_of_three_sums</w:t>
      </w:r>
    </w:p>
    <w:p w14:paraId="0D04E85B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tie_skewness: right</w:t>
      </w:r>
    </w:p>
    <w:p w14:paraId="10529E76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probability_floor: one_over_n_plus_one</w:t>
      </w:r>
    </w:p>
    <w:p w14:paraId="4C95DF92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batch_size: 4096</w:t>
      </w:r>
    </w:p>
    <w:p w14:paraId="2CAEC18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selection:</w:t>
      </w:r>
    </w:p>
    <w:p w14:paraId="47440C13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primary_metric: average_precision</w:t>
      </w:r>
    </w:p>
    <w:p w14:paraId="1890042E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quantiles: [0.95, 0.975, 0.99, 0.995, 0.999]</w:t>
      </w:r>
    </w:p>
    <w:p w14:paraId="67FD12EE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quantile_method: higher</w:t>
      </w:r>
    </w:p>
    <w:p w14:paraId="72CC1378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alarm_operator: greater_than</w:t>
      </w:r>
    </w:p>
    <w:p w14:paraId="1A13C8B9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outside_episode_budget_per_day: 1.0</w:t>
      </w:r>
    </w:p>
    <w:p w14:paraId="04082ADE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alerts:</w:t>
      </w:r>
    </w:p>
    <w:p w14:paraId="486128F7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merge_gap_seconds: 300</w:t>
      </w:r>
    </w:p>
    <w:p w14:paraId="526D6CE9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break_on_invalid: true</w:t>
      </w:r>
    </w:p>
    <w:p w14:paraId="4AF81709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reproducibility:</w:t>
      </w:r>
    </w:p>
    <w:p w14:paraId="2A989FCB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seed: 42</w:t>
      </w:r>
    </w:p>
    <w:p w14:paraId="3C36FB53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stability_seeds: [42, 7, 2026]</w:t>
      </w:r>
    </w:p>
    <w:p w14:paraId="24546B0F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 xml:space="preserve">  n_jobs_benchmark: 1</w:t>
      </w:r>
    </w:p>
    <w:p w14:paraId="559BD200" w14:textId="77777777" w:rsidR="001E05FB" w:rsidRDefault="001E05FB">
      <w:pPr>
        <w:spacing w:after="40"/>
      </w:pPr>
    </w:p>
    <w:p w14:paraId="55D422A4" w14:textId="77777777" w:rsidR="001E05FB" w:rsidRDefault="00A61FDA">
      <w:r>
        <w:t>Các đư</w:t>
      </w:r>
      <w:r>
        <w:t>ờ</w:t>
      </w:r>
      <w:r>
        <w:t>ng d</w:t>
      </w:r>
      <w:r>
        <w:t>ẫ</w:t>
      </w:r>
      <w:r>
        <w:t>n raw và checksum đư</w:t>
      </w:r>
      <w:r>
        <w:t>ợ</w:t>
      </w:r>
      <w:r>
        <w:t>c thêm khi ingest. delta0, gap_break và danh sách c</w:t>
      </w:r>
      <w:r>
        <w:t>ộ</w:t>
      </w:r>
      <w:r>
        <w:t>t sau l</w:t>
      </w:r>
      <w:r>
        <w:t>ọ</w:t>
      </w:r>
      <w:r>
        <w:t>c là tham s</w:t>
      </w:r>
      <w:r>
        <w:t>ố</w:t>
      </w:r>
      <w:r>
        <w:t xml:space="preserve"> đã fit t</w:t>
      </w:r>
      <w:r>
        <w:t>ừ</w:t>
      </w:r>
      <w:r>
        <w:t xml:space="preserve"> train, lưu trong artifact thay vì tính l</w:t>
      </w:r>
      <w:r>
        <w:t>ạ</w:t>
      </w:r>
      <w:r>
        <w:t xml:space="preserve">i </w:t>
      </w:r>
      <w:r>
        <w:t>ở</w:t>
      </w:r>
      <w:r>
        <w:t xml:space="preserve"> m</w:t>
      </w:r>
      <w:r>
        <w:t>ỗ</w:t>
      </w:r>
      <w:r>
        <w:t>i batch. Khi đ</w:t>
      </w:r>
      <w:r>
        <w:t>ổ</w:t>
      </w:r>
      <w:r>
        <w:t>i c</w:t>
      </w:r>
      <w:r>
        <w:t>ử</w:t>
      </w:r>
      <w:r>
        <w:t>a s</w:t>
      </w:r>
      <w:r>
        <w:t>ổ</w:t>
      </w:r>
      <w:r>
        <w:t xml:space="preserve"> ho</w:t>
      </w:r>
      <w:r>
        <w:t>ặ</w:t>
      </w:r>
      <w:r>
        <w:t>c feature_set, t</w:t>
      </w:r>
      <w:r>
        <w:t>ạ</w:t>
      </w:r>
      <w:r>
        <w:t>o run_id m</w:t>
      </w:r>
      <w:r>
        <w:t>ớ</w:t>
      </w:r>
      <w:r>
        <w:t>i.</w:t>
      </w:r>
    </w:p>
    <w:p w14:paraId="4641C2D9" w14:textId="77777777" w:rsidR="001E05FB" w:rsidRDefault="00A61FDA">
      <w:pPr>
        <w:pStyle w:val="Heading2"/>
      </w:pPr>
      <w:r>
        <w:t>Môi trư</w:t>
      </w:r>
      <w:r>
        <w:t>ờ</w:t>
      </w:r>
      <w:r>
        <w:t>ng và l</w:t>
      </w:r>
      <w:r>
        <w:t>ệ</w:t>
      </w:r>
      <w:r>
        <w:t>nh d</w:t>
      </w:r>
      <w:r>
        <w:t>ự</w:t>
      </w:r>
      <w:r>
        <w:t xml:space="preserve"> ki</w:t>
      </w:r>
      <w:r>
        <w:t>ế</w:t>
      </w:r>
      <w:r>
        <w:t>n</w:t>
      </w:r>
    </w:p>
    <w:p w14:paraId="63DCCD6E" w14:textId="77777777" w:rsidR="001E05FB" w:rsidRDefault="00A61FDA">
      <w:r>
        <w:t>Dùng môi trư</w:t>
      </w:r>
      <w:r>
        <w:t>ờ</w:t>
      </w:r>
      <w:r>
        <w:t>ng Python riêng v</w:t>
      </w:r>
      <w:r>
        <w:t>ớ</w:t>
      </w:r>
      <w:r>
        <w:t>i numpy, pandas, scipy, scikit-learn, pyarrow, PyYAML, joblib, matplotlib và seaborn. PyOD ch</w:t>
      </w:r>
      <w:r>
        <w:t>ỉ</w:t>
      </w:r>
      <w:r>
        <w:t xml:space="preserve"> c</w:t>
      </w:r>
      <w:r>
        <w:t>ầ</w:t>
      </w:r>
      <w:r>
        <w:t>n cho đ</w:t>
      </w:r>
      <w:r>
        <w:t>ố</w:t>
      </w:r>
      <w:r>
        <w:t>i chi</w:t>
      </w:r>
      <w:r>
        <w:t>ế</w:t>
      </w:r>
      <w:r>
        <w:t>u tùy ch</w:t>
      </w:r>
      <w:r>
        <w:t>ọ</w:t>
      </w:r>
      <w:r>
        <w:t>n, không ph</w:t>
      </w:r>
      <w:r>
        <w:t>ả</w:t>
      </w:r>
      <w:r>
        <w:t>i ph</w:t>
      </w:r>
      <w:r>
        <w:t>ụ</w:t>
      </w:r>
      <w:r>
        <w:t xml:space="preserve"> thu</w:t>
      </w:r>
      <w:r>
        <w:t>ộ</w:t>
      </w:r>
      <w:r>
        <w:t>c b</w:t>
      </w:r>
      <w:r>
        <w:t>ắ</w:t>
      </w:r>
      <w:r>
        <w:t>t bu</w:t>
      </w:r>
      <w:r>
        <w:t>ộ</w:t>
      </w:r>
      <w:r>
        <w:t>c c</w:t>
      </w:r>
      <w:r>
        <w:t>ủ</w:t>
      </w:r>
      <w:r>
        <w:t>a FrozenECOD. C</w:t>
      </w:r>
      <w:r>
        <w:t>ố</w:t>
      </w:r>
      <w:r>
        <w:t xml:space="preserve"> đ</w:t>
      </w:r>
      <w:r>
        <w:t>ị</w:t>
      </w:r>
      <w:r>
        <w:t>nh phiên b</w:t>
      </w:r>
      <w:r>
        <w:t>ả</w:t>
      </w:r>
      <w:r>
        <w:t>n th</w:t>
      </w:r>
      <w:r>
        <w:t>ự</w:t>
      </w:r>
      <w:r>
        <w:t>c t</w:t>
      </w:r>
      <w:r>
        <w:t>ế</w:t>
      </w:r>
      <w:r>
        <w:t xml:space="preserve"> sau smoke test b</w:t>
      </w:r>
      <w:r>
        <w:t>ằ</w:t>
      </w:r>
      <w:r>
        <w:t>ng lockfile; ghi Python, h</w:t>
      </w:r>
      <w:r>
        <w:t>ệ</w:t>
      </w:r>
      <w:r>
        <w:t xml:space="preserve"> đi</w:t>
      </w:r>
      <w:r>
        <w:t>ề</w:t>
      </w:r>
      <w:r>
        <w:t>u hành, CPU, RAM, thư vi</w:t>
      </w:r>
      <w:r>
        <w:t>ệ</w:t>
      </w:r>
      <w:r>
        <w:t>n và git commit vào run manifest.</w:t>
      </w:r>
    </w:p>
    <w:p w14:paraId="28C1E38F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python -m metropt3.cli audit --config configs/base.yaml</w:t>
      </w:r>
    </w:p>
    <w:p w14:paraId="31439C53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python -m metropt3.cli features --config configs/base.yaml</w:t>
      </w:r>
    </w:p>
    <w:p w14:paraId="09D0D88C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python -m metropt3.cli train --config configs/base.yaml</w:t>
      </w:r>
    </w:p>
    <w:p w14:paraId="2C1035C6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python -m metropt3.cli validate --config configs/base.yaml</w:t>
      </w:r>
    </w:p>
    <w:p w14:paraId="04EBA847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python -m metropt3.cli freeze --run-id RUN_ID</w:t>
      </w:r>
    </w:p>
    <w:p w14:paraId="5FA359DF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python -m metropt3.cli test --frozen artifacts/RUN_ID</w:t>
      </w:r>
    </w:p>
    <w:p w14:paraId="18BBB50D" w14:textId="77777777" w:rsidR="001E05FB" w:rsidRDefault="00A61FDA">
      <w:pPr>
        <w:shd w:val="clear" w:color="auto" w:fill="F2F4F5"/>
        <w:spacing w:after="0" w:line="240" w:lineRule="auto"/>
        <w:ind w:left="113" w:right="113"/>
      </w:pPr>
      <w:r>
        <w:rPr>
          <w:rFonts w:ascii="Consolas" w:hAnsi="Consolas"/>
          <w:sz w:val="16"/>
        </w:rPr>
        <w:t>python -m metropt3.cli report --run-id RUN_ID</w:t>
      </w:r>
    </w:p>
    <w:p w14:paraId="741D82EB" w14:textId="77777777" w:rsidR="001E05FB" w:rsidRDefault="001E05FB">
      <w:pPr>
        <w:spacing w:after="40"/>
      </w:pPr>
    </w:p>
    <w:p w14:paraId="2B34715A" w14:textId="77777777" w:rsidR="001E05FB" w:rsidRDefault="00A61FDA">
      <w:r>
        <w:t>Đây là giao di</w:t>
      </w:r>
      <w:r>
        <w:t>ệ</w:t>
      </w:r>
      <w:r>
        <w:t>n CLI c</w:t>
      </w:r>
      <w:r>
        <w:t>ầ</w:t>
      </w:r>
      <w:r>
        <w:t>n tri</w:t>
      </w:r>
      <w:r>
        <w:t>ể</w:t>
      </w:r>
      <w:r>
        <w:t>n khai, không ph</w:t>
      </w:r>
      <w:r>
        <w:t>ả</w:t>
      </w:r>
      <w:r>
        <w:t>i các l</w:t>
      </w:r>
      <w:r>
        <w:t>ệ</w:t>
      </w:r>
      <w:r>
        <w:t>nh đã có s</w:t>
      </w:r>
      <w:r>
        <w:t>ẵ</w:t>
      </w:r>
      <w:r>
        <w:t>n trong workspace. M</w:t>
      </w:r>
      <w:r>
        <w:t>ỗ</w:t>
      </w:r>
      <w:r>
        <w:t>i stage ch</w:t>
      </w:r>
      <w:r>
        <w:t>ỉ</w:t>
      </w:r>
      <w:r>
        <w:t xml:space="preserve"> nh</w:t>
      </w:r>
      <w:r>
        <w:t>ậ</w:t>
      </w:r>
      <w:r>
        <w:t>n s</w:t>
      </w:r>
      <w:r>
        <w:t>ả</w:t>
      </w:r>
      <w:r>
        <w:t>n ph</w:t>
      </w:r>
      <w:r>
        <w:t>ẩ</w:t>
      </w:r>
      <w:r>
        <w:t>m c</w:t>
      </w:r>
      <w:r>
        <w:t>ủ</w:t>
      </w:r>
      <w:r>
        <w:t>a stage trư</w:t>
      </w:r>
      <w:r>
        <w:t>ớ</w:t>
      </w:r>
      <w:r>
        <w:t>c có checksum h</w:t>
      </w:r>
      <w:r>
        <w:t>ợ</w:t>
      </w:r>
      <w:r>
        <w:t>p l</w:t>
      </w:r>
      <w:r>
        <w:t>ệ</w:t>
      </w:r>
      <w:r>
        <w:t>; stage test t</w:t>
      </w:r>
      <w:r>
        <w:t>ừ</w:t>
      </w:r>
      <w:r>
        <w:t xml:space="preserve"> ch</w:t>
      </w:r>
      <w:r>
        <w:t>ố</w:t>
      </w:r>
      <w:r>
        <w:t>i ch</w:t>
      </w:r>
      <w:r>
        <w:t>ạ</w:t>
      </w:r>
      <w:r>
        <w:t>y n</w:t>
      </w:r>
      <w:r>
        <w:t>ế</w:t>
      </w:r>
      <w:r>
        <w:t>u thi</w:t>
      </w:r>
      <w:r>
        <w:t>ế</w:t>
      </w:r>
      <w:r>
        <w:t>u frozen_config.json.</w:t>
      </w:r>
    </w:p>
    <w:p w14:paraId="15ED4677" w14:textId="77777777" w:rsidR="001E05FB" w:rsidRDefault="00A61FDA">
      <w:pPr>
        <w:pStyle w:val="Heading1"/>
      </w:pPr>
      <w:bookmarkStart w:id="14" w:name="_Toc243304979"/>
      <w:r>
        <w:lastRenderedPageBreak/>
        <w:t>15 H</w:t>
      </w:r>
      <w:r>
        <w:t>ợ</w:t>
      </w:r>
      <w:r>
        <w:t>p đ</w:t>
      </w:r>
      <w:r>
        <w:t>ồ</w:t>
      </w:r>
      <w:r>
        <w:t>ng artifact và ki</w:t>
      </w:r>
      <w:r>
        <w:t>ể</w:t>
      </w:r>
      <w:r>
        <w:t>m th</w:t>
      </w:r>
      <w:r>
        <w:t>ử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</w:t>
      </w:r>
      <w:bookmarkEnd w:id="14"/>
    </w:p>
    <w:p w14:paraId="4AB5029F" w14:textId="77777777" w:rsidR="001E05FB" w:rsidRDefault="00A61FDA">
      <w:pPr>
        <w:pStyle w:val="Heading2"/>
      </w:pPr>
      <w:r>
        <w:t>Nh</w:t>
      </w:r>
      <w:r>
        <w:t>ữ</w:t>
      </w:r>
      <w:r>
        <w:t>ng t</w:t>
      </w:r>
      <w:r>
        <w:t>ệ</w:t>
      </w:r>
      <w:r>
        <w:t>p c</w:t>
      </w:r>
      <w:r>
        <w:t>ầ</w:t>
      </w:r>
      <w:r>
        <w:t>n lưu theo m</w:t>
      </w:r>
      <w:r>
        <w:t>ỗ</w:t>
      </w:r>
      <w:r>
        <w:t>i run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746"/>
      </w:tblGrid>
      <w:tr w:rsidR="001E05FB" w14:paraId="0C084561" w14:textId="77777777">
        <w:trPr>
          <w:cantSplit/>
          <w:tblHeader/>
          <w:jc w:val="center"/>
        </w:trPr>
        <w:tc>
          <w:tcPr>
            <w:tcW w:w="2891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325ADE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w="6746" w:type="dxa"/>
            <w:shd w:val="clear" w:color="auto" w:fill="24465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FD4A69B" w14:textId="77777777" w:rsidR="001E05FB" w:rsidRDefault="00A61FDA">
            <w:pPr>
              <w:keepNext/>
              <w:spacing w:after="0" w:line="252" w:lineRule="auto"/>
            </w:pPr>
            <w:r>
              <w:rPr>
                <w:b/>
                <w:color w:val="FFFFFF"/>
                <w:sz w:val="19"/>
              </w:rPr>
              <w:t>N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i dung t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i thi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u</w:t>
            </w:r>
          </w:p>
        </w:tc>
      </w:tr>
      <w:tr w:rsidR="001E05FB" w14:paraId="59DE887B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5A4F24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raw_manifest.json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9AD4B3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URL, ngày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i, byte, SHA-256</w:t>
            </w:r>
          </w:p>
        </w:tc>
      </w:tr>
      <w:tr w:rsidR="001E05FB" w14:paraId="4F0142A5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26AC07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data_card.md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BA25E1C" w14:textId="77777777" w:rsidR="001E05FB" w:rsidRDefault="00A61FDA">
            <w:pPr>
              <w:keepNext/>
              <w:spacing w:after="0" w:line="252" w:lineRule="auto"/>
            </w:pPr>
            <w:r>
              <w:rPr>
                <w:sz w:val="19"/>
              </w:rPr>
              <w:t>schema,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gian, nh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p ghi,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ng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t,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nhãn</w:t>
            </w:r>
          </w:p>
        </w:tc>
      </w:tr>
      <w:tr w:rsidR="001E05FB" w14:paraId="7732848F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E66921F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events.csv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000BBD4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và ghi chú g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</w:t>
            </w:r>
          </w:p>
        </w:tc>
      </w:tr>
      <w:tr w:rsidR="001E05FB" w14:paraId="3F8CFF7A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146C44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splits.json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28A5287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ranh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i, warm-up,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và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</w:t>
            </w:r>
          </w:p>
        </w:tc>
      </w:tr>
      <w:tr w:rsidR="001E05FB" w14:paraId="658D41FF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31BDAB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feature_schema.json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2461480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t,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, công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c, đơn v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và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</w:t>
            </w:r>
          </w:p>
        </w:tc>
      </w:tr>
      <w:tr w:rsidR="001E05FB" w14:paraId="6E257564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29C91F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preprocess.joblib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15A34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, imputer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có,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kê train</w:t>
            </w:r>
          </w:p>
        </w:tc>
      </w:tr>
      <w:tr w:rsidR="001E05FB" w14:paraId="0BFBA760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E1569AD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model artifact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683DE81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tham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và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đã fit</w:t>
            </w:r>
          </w:p>
        </w:tc>
      </w:tr>
      <w:tr w:rsidR="001E05FB" w14:paraId="45477871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050BD4E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validation_results.csv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7B325A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hình, 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viên và metric</w:t>
            </w:r>
          </w:p>
        </w:tc>
      </w:tr>
      <w:tr w:rsidR="001E05FB" w14:paraId="05B6F062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1E46768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frozen_config.json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25FF140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chính, tau và config hash</w:t>
            </w:r>
          </w:p>
        </w:tc>
      </w:tr>
      <w:tr w:rsidR="001E05FB" w14:paraId="0EA9D4F2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3081B1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scores.parquet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EC55F2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c, valid, score, alarm, reason</w:t>
            </w:r>
          </w:p>
        </w:tc>
      </w:tr>
      <w:tr w:rsidR="001E05FB" w14:paraId="43422C3A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5B0BF3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episodes.csv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3E6406B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và các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</w:t>
            </w:r>
          </w:p>
        </w:tc>
      </w:tr>
      <w:tr w:rsidR="001E05FB" w14:paraId="1873E2E9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CA7815D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metrics.json</w:t>
            </w:r>
          </w:p>
        </w:tc>
        <w:tc>
          <w:tcPr>
            <w:tcW w:w="6746" w:type="dxa"/>
            <w:shd w:val="clear" w:color="auto" w:fill="F3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11AB3E4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m, metric,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và lý do N/A</w:t>
            </w:r>
          </w:p>
        </w:tc>
      </w:tr>
      <w:tr w:rsidR="001E05FB" w14:paraId="19559FA3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D4B726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run_manifest.json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B82F09D" w14:textId="77777777" w:rsidR="001E05FB" w:rsidRDefault="00A61FDA">
            <w:pPr>
              <w:spacing w:after="0" w:line="252" w:lineRule="auto"/>
            </w:pPr>
            <w:r>
              <w:rPr>
                <w:sz w:val="19"/>
              </w:rPr>
              <w:t>seed,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n, code hash,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và tài nguyên</w:t>
            </w:r>
          </w:p>
        </w:tc>
      </w:tr>
    </w:tbl>
    <w:p w14:paraId="04D9F993" w14:textId="77777777" w:rsidR="001E05FB" w:rsidRDefault="001E05FB">
      <w:pPr>
        <w:spacing w:after="20"/>
      </w:pPr>
    </w:p>
    <w:p w14:paraId="39482936" w14:textId="77777777" w:rsidR="001E05FB" w:rsidRDefault="00A61FDA">
      <w:pPr>
        <w:pStyle w:val="Heading2"/>
      </w:pPr>
      <w:r>
        <w:t>Ki</w:t>
      </w:r>
      <w:r>
        <w:t>ể</w:t>
      </w:r>
      <w:r>
        <w:t>m th</w:t>
      </w:r>
      <w:r>
        <w:t>ử</w:t>
      </w:r>
      <w:r>
        <w:t xml:space="preserve"> có ý nghĩa</w:t>
      </w:r>
    </w:p>
    <w:p w14:paraId="2061C7EC" w14:textId="77777777" w:rsidR="001E05FB" w:rsidRDefault="00A61FDA">
      <w:pPr>
        <w:ind w:left="255" w:hanging="255"/>
      </w:pPr>
      <w:r>
        <w:t>1. Nhân qu</w:t>
      </w:r>
      <w:r>
        <w:t>ả</w:t>
      </w:r>
      <w:r>
        <w:t xml:space="preserve"> c</w:t>
      </w:r>
      <w:r>
        <w:t>ủ</w:t>
      </w:r>
      <w:r>
        <w:t>a feature: s</w:t>
      </w:r>
      <w:r>
        <w:t>ử</w:t>
      </w:r>
      <w:r>
        <w:t>a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sau t r</w:t>
      </w:r>
      <w:r>
        <w:t>ồ</w:t>
      </w:r>
      <w:r>
        <w:t>i ki</w:t>
      </w:r>
      <w:r>
        <w:t>ể</w:t>
      </w:r>
      <w:r>
        <w:t>m tra feature và score t</w:t>
      </w:r>
      <w:r>
        <w:t>ạ</w:t>
      </w:r>
      <w:r>
        <w:t>i t không đ</w:t>
      </w:r>
      <w:r>
        <w:t>ổ</w:t>
      </w:r>
      <w:r>
        <w:t>i. Ki</w:t>
      </w:r>
      <w:r>
        <w:t>ể</w:t>
      </w:r>
      <w:r>
        <w:t>m tra source_max_time không vư</w:t>
      </w:r>
      <w:r>
        <w:t>ợ</w:t>
      </w:r>
      <w:r>
        <w:t>t window_end.</w:t>
      </w:r>
    </w:p>
    <w:p w14:paraId="623F7143" w14:textId="77777777" w:rsidR="001E05FB" w:rsidRDefault="00A61FDA">
      <w:pPr>
        <w:ind w:left="255" w:hanging="255"/>
      </w:pPr>
      <w:r>
        <w:t>2. Ranh gi</w:t>
      </w:r>
      <w:r>
        <w:t>ớ</w:t>
      </w:r>
      <w:r>
        <w:t>i: không có raw_row_id ho</w:t>
      </w:r>
      <w:r>
        <w:t>ặ</w:t>
      </w:r>
      <w:r>
        <w:t>c ngu</w:t>
      </w:r>
      <w:r>
        <w:t>ồ</w:t>
      </w:r>
      <w:r>
        <w:t>n forward fill dùng chung gi</w:t>
      </w:r>
      <w:r>
        <w:t>ữ</w:t>
      </w:r>
      <w:r>
        <w:t>a c</w:t>
      </w:r>
      <w:r>
        <w:t>ử</w:t>
      </w:r>
      <w:r>
        <w:t>a s</w:t>
      </w:r>
      <w:r>
        <w:t>ổ</w:t>
      </w:r>
      <w:r>
        <w:t xml:space="preserve"> c</w:t>
      </w:r>
      <w:r>
        <w:t>ủ</w:t>
      </w:r>
      <w:r>
        <w:t>a hai split. Ki</w:t>
      </w:r>
      <w:r>
        <w:t>ể</w:t>
      </w:r>
      <w:r>
        <w:t>m tra các m</w:t>
      </w:r>
      <w:r>
        <w:t>ố</w:t>
      </w:r>
      <w:r>
        <w:t>c đ</w:t>
      </w:r>
      <w:r>
        <w:t>ầ</w:t>
      </w:r>
      <w:r>
        <w:t>u split và sau kho</w:t>
      </w:r>
      <w:r>
        <w:t>ả</w:t>
      </w:r>
      <w:r>
        <w:t>ng ng</w:t>
      </w:r>
      <w:r>
        <w:t>ắ</w:t>
      </w:r>
      <w:r>
        <w:t>t dài đ</w:t>
      </w:r>
      <w:r>
        <w:t>ề</w:t>
      </w:r>
      <w:r>
        <w:t>u qua warm-up.</w:t>
      </w:r>
    </w:p>
    <w:p w14:paraId="36E910F3" w14:textId="77777777" w:rsidR="001E05FB" w:rsidRDefault="00A61FDA">
      <w:pPr>
        <w:ind w:left="255" w:hanging="255"/>
      </w:pPr>
      <w:r>
        <w:t>3. ECDF v</w:t>
      </w:r>
      <w:r>
        <w:t>ớ</w:t>
      </w:r>
      <w:r>
        <w:t>i ties: train m</w:t>
      </w:r>
      <w:r>
        <w:t>ộ</w:t>
      </w:r>
      <w:r>
        <w:t>t chi</w:t>
      </w:r>
      <w:r>
        <w:t>ề</w:t>
      </w:r>
      <w:r>
        <w:t>u g</w:t>
      </w:r>
      <w:r>
        <w:t>ồ</w:t>
      </w:r>
      <w:r>
        <w:t>m 1, 1, 2; t</w:t>
      </w:r>
      <w:r>
        <w:t>ạ</w:t>
      </w:r>
      <w:r>
        <w:t>i x b</w:t>
      </w:r>
      <w:r>
        <w:t>ằ</w:t>
      </w:r>
      <w:r>
        <w:t>ng 1 ph</w:t>
      </w:r>
      <w:r>
        <w:t>ả</w:t>
      </w:r>
      <w:r>
        <w:t>i có pL b</w:t>
      </w:r>
      <w:r>
        <w:t>ằ</w:t>
      </w:r>
      <w:r>
        <w:t>ng 2/3 và pR b</w:t>
      </w:r>
      <w:r>
        <w:t>ằ</w:t>
      </w:r>
      <w:r>
        <w:t>ng 1; t</w:t>
      </w:r>
      <w:r>
        <w:t>ạ</w:t>
      </w:r>
      <w:r>
        <w:t>i x b</w:t>
      </w:r>
      <w:r>
        <w:t>ằ</w:t>
      </w:r>
      <w:r>
        <w:t>ng 2 ph</w:t>
      </w:r>
      <w:r>
        <w:t>ả</w:t>
      </w:r>
      <w:r>
        <w:t>i có pL b</w:t>
      </w:r>
      <w:r>
        <w:t>ằ</w:t>
      </w:r>
      <w:r>
        <w:t>ng 1 và pR b</w:t>
      </w:r>
      <w:r>
        <w:t>ằ</w:t>
      </w:r>
      <w:r>
        <w:t>ng 1/3.</w:t>
      </w:r>
    </w:p>
    <w:p w14:paraId="263C0C8D" w14:textId="77777777" w:rsidR="001E05FB" w:rsidRDefault="00A61FDA">
      <w:pPr>
        <w:ind w:left="255" w:hanging="255"/>
      </w:pPr>
      <w:r>
        <w:t>4. ECOD ngoài mi</w:t>
      </w:r>
      <w:r>
        <w:t>ề</w:t>
      </w:r>
      <w:r>
        <w:t>n: x nh</w:t>
      </w:r>
      <w:r>
        <w:t>ỏ</w:t>
      </w:r>
      <w:r>
        <w:t xml:space="preserve"> hơn min ho</w:t>
      </w:r>
      <w:r>
        <w:t>ặ</w:t>
      </w:r>
      <w:r>
        <w:t>c l</w:t>
      </w:r>
      <w:r>
        <w:t>ớ</w:t>
      </w:r>
      <w:r>
        <w:t>n hơn max v</w:t>
      </w:r>
      <w:r>
        <w:t>ẫ</w:t>
      </w:r>
      <w:r>
        <w:t>n có score h</w:t>
      </w:r>
      <w:r>
        <w:t>ữ</w:t>
      </w:r>
      <w:r>
        <w:t>u h</w:t>
      </w:r>
      <w:r>
        <w:t>ạ</w:t>
      </w:r>
      <w:r>
        <w:t>n nh</w:t>
      </w:r>
      <w:r>
        <w:t>ờ</w:t>
      </w:r>
      <w:r>
        <w:t xml:space="preserve"> epsilon. C</w:t>
      </w:r>
      <w:r>
        <w:t>ộ</w:t>
      </w:r>
      <w:r>
        <w:t>t h</w:t>
      </w:r>
      <w:r>
        <w:t>ằ</w:t>
      </w:r>
      <w:r>
        <w:t>ng b</w:t>
      </w:r>
      <w:r>
        <w:t>ị</w:t>
      </w:r>
      <w:r>
        <w:t xml:space="preserve"> phát hi</w:t>
      </w:r>
      <w:r>
        <w:t>ệ</w:t>
      </w:r>
      <w:r>
        <w:t>n trư</w:t>
      </w:r>
      <w:r>
        <w:t>ớ</w:t>
      </w:r>
      <w:r>
        <w:t>c fit; c</w:t>
      </w:r>
      <w:r>
        <w:t>ộ</w:t>
      </w:r>
      <w:r>
        <w:t>t sai th</w:t>
      </w:r>
      <w:r>
        <w:t>ứ</w:t>
      </w:r>
      <w:r>
        <w:t xml:space="preserve"> t</w:t>
      </w:r>
      <w:r>
        <w:t>ự</w:t>
      </w:r>
      <w:r>
        <w:t xml:space="preserve">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14:paraId="68BA41A1" w14:textId="77777777" w:rsidR="001E05FB" w:rsidRDefault="00A61FDA">
      <w:pPr>
        <w:ind w:left="255" w:hanging="255"/>
      </w:pPr>
      <w:r>
        <w:t>5. Batch invariance: score m</w:t>
      </w:r>
      <w:r>
        <w:t>ộ</w:t>
      </w:r>
      <w:r>
        <w:t>t m</w:t>
      </w:r>
      <w:r>
        <w:t>ẫ</w:t>
      </w:r>
      <w:r>
        <w:t>u riêng b</w:t>
      </w:r>
      <w:r>
        <w:t>ằ</w:t>
      </w:r>
      <w:r>
        <w:t>ng score m</w:t>
      </w:r>
      <w:r>
        <w:t>ẫ</w:t>
      </w:r>
      <w:r>
        <w:t>u đó trong batch; chia batch ho</w:t>
      </w:r>
      <w:r>
        <w:t>ặ</w:t>
      </w:r>
      <w:r>
        <w:t>c hoán v</w:t>
      </w:r>
      <w:r>
        <w:t>ị</w:t>
      </w:r>
      <w:r>
        <w:t xml:space="preserve"> batch r</w:t>
      </w:r>
      <w:r>
        <w:t>ồ</w:t>
      </w:r>
      <w:r>
        <w:t>i khôi ph</w:t>
      </w:r>
      <w:r>
        <w:t>ụ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ph</w:t>
      </w:r>
      <w:r>
        <w:t>ả</w:t>
      </w:r>
      <w:r>
        <w:t>i cho cùng k</w:t>
      </w:r>
      <w:r>
        <w:t>ế</w:t>
      </w:r>
      <w:r>
        <w:t>t qu</w:t>
      </w:r>
      <w:r>
        <w:t>ả</w:t>
      </w:r>
      <w:r>
        <w:t xml:space="preserve"> trong dung sai 1e-12.</w:t>
      </w:r>
    </w:p>
    <w:p w14:paraId="4C74B779" w14:textId="77777777" w:rsidR="001E05FB" w:rsidRDefault="00A61FDA">
      <w:pPr>
        <w:ind w:left="255" w:hanging="255"/>
      </w:pPr>
      <w:r>
        <w:t>6. Không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thái: checksum reference và skewness gi</w:t>
      </w:r>
      <w:r>
        <w:t>ữ</w:t>
      </w:r>
      <w:r>
        <w:t xml:space="preserve"> nguyên sau khi ch</w:t>
      </w:r>
      <w:r>
        <w:t>ấ</w:t>
      </w:r>
      <w:r>
        <w:t>m validation/test. Lưu r</w:t>
      </w:r>
      <w:r>
        <w:t>ồ</w:t>
      </w:r>
      <w:r>
        <w:t>i n</w:t>
      </w:r>
      <w:r>
        <w:t>ạ</w:t>
      </w:r>
      <w:r>
        <w:t>p model cho score tương đương.</w:t>
      </w:r>
    </w:p>
    <w:p w14:paraId="34AF6BB5" w14:textId="77777777" w:rsidR="001E05FB" w:rsidRDefault="00A61FDA">
      <w:pPr>
        <w:ind w:left="255" w:hanging="255"/>
      </w:pPr>
      <w:r>
        <w:t>7. T</w:t>
      </w:r>
      <w:r>
        <w:t>ổ</w:t>
      </w:r>
      <w:r>
        <w:t>ng h</w:t>
      </w:r>
      <w:r>
        <w:t>ợ</w:t>
      </w:r>
      <w:r>
        <w:t>p ECOD: ki</w:t>
      </w:r>
      <w:r>
        <w:t>ể</w:t>
      </w:r>
      <w:r>
        <w:t>m tra max c</w:t>
      </w:r>
      <w:r>
        <w:t>ủ</w:t>
      </w:r>
      <w:r>
        <w:t>a t</w:t>
      </w:r>
      <w:r>
        <w:t>ổ</w:t>
      </w:r>
      <w:r>
        <w:t>ng khác t</w:t>
      </w:r>
      <w:r>
        <w:t>ổ</w:t>
      </w:r>
      <w:r>
        <w:t>ng c</w:t>
      </w:r>
      <w:r>
        <w:t>ủ</w:t>
      </w:r>
      <w:r>
        <w:t xml:space="preserve">a max </w:t>
      </w:r>
      <w:r>
        <w:t>ở</w:t>
      </w:r>
      <w:r>
        <w:t xml:space="preserve"> ví d</w:t>
      </w:r>
      <w:r>
        <w:t>ụ</w:t>
      </w:r>
      <w:r>
        <w:t xml:space="preserve"> chương 9. T</w:t>
      </w:r>
      <w:r>
        <w:t>ổ</w:t>
      </w:r>
      <w:r>
        <w:t>ng contributions b</w:t>
      </w:r>
      <w:r>
        <w:t>ằ</w:t>
      </w:r>
      <w:r>
        <w:t>ng score; nhánh hòa ch</w:t>
      </w:r>
      <w:r>
        <w:t>ọ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nh.</w:t>
      </w:r>
    </w:p>
    <w:p w14:paraId="48C3D4EC" w14:textId="77777777" w:rsidR="001E05FB" w:rsidRDefault="00A61FDA">
      <w:pPr>
        <w:ind w:left="255" w:hanging="255"/>
      </w:pPr>
      <w:r>
        <w:t>8. Metric và episode: d</w:t>
      </w:r>
      <w:r>
        <w:t>ữ</w:t>
      </w:r>
      <w:r>
        <w:t xml:space="preserve"> li</w:t>
      </w:r>
      <w:r>
        <w:t>ệ</w:t>
      </w:r>
      <w:r>
        <w:t>u nh</w:t>
      </w:r>
      <w:r>
        <w:t>ỏ</w:t>
      </w:r>
      <w:r>
        <w:t xml:space="preserve"> t</w:t>
      </w:r>
      <w:r>
        <w:t>ự</w:t>
      </w:r>
      <w:r>
        <w:t xml:space="preserve"> tính đư</w:t>
      </w:r>
      <w:r>
        <w:t>ợ</w:t>
      </w:r>
      <w:r>
        <w:t>c TP, FP, FN, TN; alarm trư</w:t>
      </w:r>
      <w:r>
        <w:t>ớ</w:t>
      </w:r>
      <w:r>
        <w:t>c s</w:t>
      </w:r>
      <w:r>
        <w:t>ự</w:t>
      </w:r>
      <w:r>
        <w:t xml:space="preserve"> c</w:t>
      </w:r>
      <w:r>
        <w:t>ố</w:t>
      </w:r>
      <w:r>
        <w:t xml:space="preserve"> không làm delay âm; kho</w:t>
      </w:r>
      <w:r>
        <w:t>ả</w:t>
      </w:r>
      <w:r>
        <w:t>ng n</w:t>
      </w:r>
      <w:r>
        <w:t>ố</w:t>
      </w:r>
      <w:r>
        <w:t>i qua s</w:t>
      </w:r>
      <w:r>
        <w:t>ự</w:t>
      </w:r>
      <w:r>
        <w:t xml:space="preserve"> c</w:t>
      </w:r>
      <w:r>
        <w:t>ố</w:t>
      </w:r>
      <w:r>
        <w:t xml:space="preserve"> không t</w:t>
      </w:r>
      <w:r>
        <w:t>ự</w:t>
      </w:r>
      <w:r>
        <w:t xml:space="preserve"> t</w:t>
      </w:r>
      <w:r>
        <w:t>ạ</w:t>
      </w:r>
      <w:r>
        <w:t>o true positive.</w:t>
      </w:r>
    </w:p>
    <w:p w14:paraId="1BCC373B" w14:textId="77777777" w:rsidR="001E05FB" w:rsidRDefault="00A61FDA">
      <w:pPr>
        <w:ind w:left="255" w:hanging="255"/>
      </w:pPr>
      <w:r>
        <w:t>9. Ch</w:t>
      </w:r>
      <w:r>
        <w:t>ấ</w:t>
      </w:r>
      <w:r>
        <w:t>t lư</w:t>
      </w:r>
      <w:r>
        <w:t>ợ</w:t>
      </w:r>
      <w:r>
        <w:t>ng: kho</w:t>
      </w:r>
      <w:r>
        <w:t>ả</w:t>
      </w:r>
      <w:r>
        <w:t>ng ng</w:t>
      </w:r>
      <w:r>
        <w:t>ắ</w:t>
      </w:r>
      <w:r>
        <w:t>t và m</w:t>
      </w:r>
      <w:r>
        <w:t>ố</w:t>
      </w:r>
      <w:r>
        <w:t>c invalid ng</w:t>
      </w:r>
      <w:r>
        <w:t>ắ</w:t>
      </w:r>
      <w:r>
        <w:t>t episode; score null không b</w:t>
      </w:r>
      <w:r>
        <w:t>ị</w:t>
      </w:r>
      <w:r>
        <w:t xml:space="preserve"> bi</w:t>
      </w:r>
      <w:r>
        <w:t>ế</w:t>
      </w:r>
      <w:r>
        <w:t>n thành bình thư</w:t>
      </w:r>
      <w:r>
        <w:t>ờ</w:t>
      </w:r>
      <w:r>
        <w:t>ng; m</w:t>
      </w:r>
      <w:r>
        <w:t>ẫ</w:t>
      </w:r>
      <w:r>
        <w:t>u s</w:t>
      </w:r>
      <w:r>
        <w:t>ố</w:t>
      </w:r>
      <w:r>
        <w:t xml:space="preserve"> ngày h</w:t>
      </w:r>
      <w:r>
        <w:t>ợ</w:t>
      </w:r>
      <w:r>
        <w:t>p l</w:t>
      </w:r>
      <w:r>
        <w:t>ệ</w:t>
      </w:r>
      <w:r>
        <w:t xml:space="preserve"> lo</w:t>
      </w:r>
      <w:r>
        <w:t>ạ</w:t>
      </w:r>
      <w:r>
        <w:t>i đúng th</w:t>
      </w:r>
      <w:r>
        <w:t>ờ</w:t>
      </w:r>
      <w:r>
        <w:t>i gian thi</w:t>
      </w:r>
      <w:r>
        <w:t>ế</w:t>
      </w:r>
      <w:r>
        <w:t>u quan sát.</w:t>
      </w:r>
    </w:p>
    <w:p w14:paraId="046F8F94" w14:textId="77777777" w:rsidR="001E05FB" w:rsidRDefault="00A61FDA">
      <w:pPr>
        <w:ind w:left="255" w:hanging="255"/>
      </w:pPr>
      <w:r>
        <w:lastRenderedPageBreak/>
        <w:t>10. Test b</w:t>
      </w:r>
      <w:r>
        <w:t>ấ</w:t>
      </w:r>
      <w:r>
        <w:t>t kh</w:t>
      </w:r>
      <w:r>
        <w:t>ả</w:t>
      </w:r>
      <w:r>
        <w:t xml:space="preserve"> xâm ph</w:t>
      </w:r>
      <w:r>
        <w:t>ạ</w:t>
      </w:r>
      <w:r>
        <w:t>m: s</w:t>
      </w:r>
      <w:r>
        <w:t>ử</w:t>
      </w:r>
      <w:r>
        <w:t>a nhãn test không làm đ</w:t>
      </w:r>
      <w:r>
        <w:t>ổ</w:t>
      </w:r>
      <w:r>
        <w:t>i model, feature selection, tau ho</w:t>
      </w:r>
      <w:r>
        <w:t>ặ</w:t>
      </w:r>
      <w:r>
        <w:t>c frozen config. Ch</w:t>
      </w:r>
      <w:r>
        <w:t>ỉ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đánh giá đư</w:t>
      </w:r>
      <w:r>
        <w:t>ợ</w:t>
      </w:r>
      <w:r>
        <w:t>c phép thay đ</w:t>
      </w:r>
      <w:r>
        <w:t>ổ</w:t>
      </w:r>
      <w:r>
        <w:t>i.</w:t>
      </w:r>
    </w:p>
    <w:p w14:paraId="46E3DCA2" w14:textId="77777777" w:rsidR="001E05FB" w:rsidRDefault="00A61FDA">
      <w:r>
        <w:t>Các ki</w:t>
      </w:r>
      <w:r>
        <w:t>ể</w:t>
      </w:r>
      <w:r>
        <w:t>m th</w:t>
      </w:r>
      <w:r>
        <w:t>ử</w:t>
      </w:r>
      <w:r>
        <w:t xml:space="preserve"> trên dùng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nh</w:t>
      </w:r>
      <w:r>
        <w:t>ỏ</w:t>
      </w:r>
      <w:r>
        <w:t xml:space="preserve"> đ</w:t>
      </w:r>
      <w:r>
        <w:t>ể</w:t>
      </w:r>
      <w:r>
        <w:t xml:space="preserve"> xác nh</w:t>
      </w:r>
      <w:r>
        <w:t>ậ</w:t>
      </w:r>
      <w:r>
        <w:t>n logic, không c</w:t>
      </w:r>
      <w:r>
        <w:t>ầ</w:t>
      </w:r>
      <w:r>
        <w:t>n hu</w:t>
      </w:r>
      <w:r>
        <w:t>ấ</w:t>
      </w:r>
      <w:r>
        <w:t>n luy</w:t>
      </w:r>
      <w:r>
        <w:t>ệ</w:t>
      </w:r>
      <w:r>
        <w:t>n nhi</w:t>
      </w:r>
      <w:r>
        <w:t>ề</w:t>
      </w:r>
      <w:r>
        <w:t>u l</w:t>
      </w:r>
      <w:r>
        <w:t>ầ</w:t>
      </w:r>
      <w:r>
        <w:t>n trên toàn b</w:t>
      </w:r>
      <w:r>
        <w:t>ộ</w:t>
      </w:r>
      <w:r>
        <w:t xml:space="preserve"> MetroPT-3. Sau đó ch</w:t>
      </w:r>
      <w:r>
        <w:t>ạ</w:t>
      </w:r>
      <w:r>
        <w:t>y smoke test trên m</w:t>
      </w:r>
      <w:r>
        <w:t>ộ</w:t>
      </w:r>
      <w:r>
        <w:t>t đo</w:t>
      </w:r>
      <w:r>
        <w:t>ạ</w:t>
      </w:r>
      <w:r>
        <w:t>n train và validation nh</w:t>
      </w:r>
      <w:r>
        <w:t>ỏ</w:t>
      </w:r>
      <w:r>
        <w:t>, ki</w:t>
      </w:r>
      <w:r>
        <w:t>ể</w:t>
      </w:r>
      <w:r>
        <w:t>m tra schema đ</w:t>
      </w:r>
      <w:r>
        <w:t>ầ</w:t>
      </w:r>
      <w:r>
        <w:t>u ra trư</w:t>
      </w:r>
      <w:r>
        <w:t>ớ</w:t>
      </w:r>
      <w:r>
        <w:t>c khi m</w:t>
      </w:r>
      <w:r>
        <w:t>ở</w:t>
      </w:r>
      <w:r>
        <w:t xml:space="preserve"> r</w:t>
      </w:r>
      <w:r>
        <w:t>ộ</w:t>
      </w:r>
      <w:r>
        <w:t>ng.</w:t>
      </w:r>
    </w:p>
    <w:p w14:paraId="2E9411B6" w14:textId="77777777" w:rsidR="001E05FB" w:rsidRDefault="00A61FDA">
      <w:pPr>
        <w:pStyle w:val="Heading2"/>
      </w:pPr>
      <w:r>
        <w:t>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m thu pipeline</w:t>
      </w:r>
    </w:p>
    <w:p w14:paraId="01784B50" w14:textId="77777777" w:rsidR="001E05FB" w:rsidRDefault="00A61FDA">
      <w:r>
        <w:t>Pipeline đ</w:t>
      </w:r>
      <w:r>
        <w:t>ạ</w:t>
      </w:r>
      <w:r>
        <w:t>t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khi ch</w:t>
      </w:r>
      <w:r>
        <w:t>ạ</w:t>
      </w:r>
      <w:r>
        <w:t>y l</w:t>
      </w:r>
      <w:r>
        <w:t>ạ</w:t>
      </w:r>
      <w:r>
        <w:t>i t</w:t>
      </w:r>
      <w:r>
        <w:t>ừ</w:t>
      </w:r>
      <w:r>
        <w:t xml:space="preserve"> raw v</w:t>
      </w:r>
      <w:r>
        <w:t>ớ</w:t>
      </w:r>
      <w:r>
        <w:t>i cùng config cho cùng danh sách m</w:t>
      </w:r>
      <w:r>
        <w:t>ố</w:t>
      </w:r>
      <w:r>
        <w:t>c, cùng score trong dung sai và cùng metric; không có giá tr</w:t>
      </w:r>
      <w:r>
        <w:t>ị</w:t>
      </w:r>
      <w:r>
        <w:t xml:space="preserve"> vô h</w:t>
      </w:r>
      <w:r>
        <w:t>ạ</w:t>
      </w:r>
      <w:r>
        <w:t>n; không có feature tương lai; m</w:t>
      </w:r>
      <w:r>
        <w:t>ọ</w:t>
      </w:r>
      <w:r>
        <w:t>i alarm truy đư</w:t>
      </w:r>
      <w:r>
        <w:t>ợ</w:t>
      </w:r>
      <w:r>
        <w:t>c v</w:t>
      </w:r>
      <w:r>
        <w:t>ề</w:t>
      </w:r>
      <w:r>
        <w:t xml:space="preserve"> mô hình, ngư</w:t>
      </w:r>
      <w:r>
        <w:t>ỡ</w:t>
      </w:r>
      <w:r>
        <w:t>ng và c</w:t>
      </w:r>
      <w:r>
        <w:t>ử</w:t>
      </w:r>
      <w:r>
        <w:t>a s</w:t>
      </w:r>
      <w:r>
        <w:t>ổ</w:t>
      </w:r>
      <w:r>
        <w:t xml:space="preserve"> g</w:t>
      </w:r>
      <w:r>
        <w:t>ố</w:t>
      </w:r>
      <w:r>
        <w:t>c. B</w:t>
      </w:r>
      <w:r>
        <w:t>ả</w:t>
      </w:r>
      <w:r>
        <w:t>ng test ph</w:t>
      </w:r>
      <w:r>
        <w:t>ả</w:t>
      </w:r>
      <w:r>
        <w:t>i công b</w:t>
      </w:r>
      <w:r>
        <w:t>ố</w:t>
      </w:r>
      <w:r>
        <w:t xml:space="preserve"> c</w:t>
      </w:r>
      <w:r>
        <w:t>ả</w:t>
      </w:r>
      <w:r>
        <w:t xml:space="preserve"> đ</w:t>
      </w:r>
      <w:r>
        <w:t>ộ</w:t>
      </w:r>
      <w:r>
        <w:t xml:space="preserve"> ph</w:t>
      </w:r>
      <w:r>
        <w:t>ủ</w:t>
      </w:r>
      <w:r>
        <w:t xml:space="preserve"> và s</w:t>
      </w:r>
      <w:r>
        <w:t>ự</w:t>
      </w:r>
      <w:r>
        <w:t xml:space="preserve"> c</w:t>
      </w:r>
      <w:r>
        <w:t>ố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sót. M</w:t>
      </w:r>
      <w:r>
        <w:t>ứ</w:t>
      </w:r>
      <w:r>
        <w:t>c AP ho</w:t>
      </w:r>
      <w:r>
        <w:t>ặ</w:t>
      </w:r>
      <w:r>
        <w:t>c recall t</w:t>
      </w:r>
      <w:r>
        <w:t>ố</w:t>
      </w:r>
      <w:r>
        <w:t>i thi</w:t>
      </w:r>
      <w:r>
        <w:t>ể</w:t>
      </w:r>
      <w:r>
        <w:t>u chưa đư</w:t>
      </w:r>
      <w:r>
        <w:t>ợ</w:t>
      </w:r>
      <w:r>
        <w:t>c đ</w:t>
      </w:r>
      <w:r>
        <w:t>ặ</w:t>
      </w:r>
      <w:r>
        <w:t>t trư</w:t>
      </w:r>
      <w:r>
        <w:t>ớ</w:t>
      </w:r>
      <w:r>
        <w:t>c vì chưa có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và yêu c</w:t>
      </w:r>
      <w:r>
        <w:t>ầ</w:t>
      </w:r>
      <w:r>
        <w:t>u v</w:t>
      </w:r>
      <w:r>
        <w:t>ậ</w:t>
      </w:r>
      <w:r>
        <w:t>n hành đã xác nh</w:t>
      </w:r>
      <w:r>
        <w:t>ậ</w:t>
      </w:r>
      <w:r>
        <w:t>n.</w:t>
      </w:r>
    </w:p>
    <w:p w14:paraId="7EEDE784" w14:textId="77777777" w:rsidR="001E05FB" w:rsidRDefault="00A61FDA">
      <w:pPr>
        <w:pStyle w:val="Heading1"/>
      </w:pPr>
      <w:bookmarkStart w:id="15" w:name="_Toc243304980"/>
      <w:r>
        <w:t>16 Trình t</w:t>
      </w:r>
      <w:r>
        <w:t>ự</w:t>
      </w:r>
      <w:r>
        <w:t xml:space="preserve"> tri</w:t>
      </w:r>
      <w:r>
        <w:t>ể</w:t>
      </w:r>
      <w:r>
        <w:t>n khai và gi</w:t>
      </w:r>
      <w:r>
        <w:t>ớ</w:t>
      </w:r>
      <w:r>
        <w:t>i h</w:t>
      </w:r>
      <w:r>
        <w:t>ạ</w:t>
      </w:r>
      <w:r>
        <w:t>n k</w:t>
      </w:r>
      <w:r>
        <w:t>ế</w:t>
      </w:r>
      <w:r>
        <w:t>t lu</w:t>
      </w:r>
      <w:r>
        <w:t>ậ</w:t>
      </w:r>
      <w:r>
        <w:t>n</w:t>
      </w:r>
      <w:bookmarkEnd w:id="15"/>
    </w:p>
    <w:p w14:paraId="07D7C0A6" w14:textId="77777777" w:rsidR="001E05FB" w:rsidRDefault="00A61FDA">
      <w:r>
        <w:t>Ưu tiên hoàn thành ingest, audit, event table và temporal split trư</w:t>
      </w:r>
      <w:r>
        <w:t>ớ</w:t>
      </w:r>
      <w:r>
        <w:t>c. Sau đó tri</w:t>
      </w:r>
      <w:r>
        <w:t>ể</w:t>
      </w:r>
      <w:r>
        <w:t>n khai c</w:t>
      </w:r>
      <w:r>
        <w:t>ử</w:t>
      </w:r>
      <w:r>
        <w:t>a s</w:t>
      </w:r>
      <w:r>
        <w:t>ổ</w:t>
      </w:r>
      <w:r>
        <w:t xml:space="preserve"> 5 phút v</w:t>
      </w:r>
      <w:r>
        <w:t>ớ</w:t>
      </w:r>
      <w:r>
        <w:t>i F35, baseline MAD và metric c</w:t>
      </w:r>
      <w:r>
        <w:t>ấ</w:t>
      </w:r>
      <w:r>
        <w:t>p s</w:t>
      </w:r>
      <w:r>
        <w:t>ự</w:t>
      </w:r>
      <w:r>
        <w:t xml:space="preserve"> ki</w:t>
      </w:r>
      <w:r>
        <w:t>ệ</w:t>
      </w:r>
      <w:r>
        <w:t>n. Khi chu</w:t>
      </w:r>
      <w:r>
        <w:t>ỗ</w:t>
      </w:r>
      <w:r>
        <w:t>i x</w:t>
      </w:r>
      <w:r>
        <w:t>ử</w:t>
      </w:r>
      <w:r>
        <w:t xml:space="preserve"> lý này ch</w:t>
      </w:r>
      <w:r>
        <w:t>ạ</w:t>
      </w:r>
      <w:r>
        <w:t>y xuyên su</w:t>
      </w:r>
      <w:r>
        <w:t>ố</w:t>
      </w:r>
      <w:r>
        <w:t>t, thêm Isolation Forest và FrozenECOD, ki</w:t>
      </w:r>
      <w:r>
        <w:t>ể</w:t>
      </w:r>
      <w:r>
        <w:t>m tra logic s</w:t>
      </w:r>
      <w:r>
        <w:t>ố</w:t>
      </w:r>
      <w:r>
        <w:t xml:space="preserve"> h</w:t>
      </w:r>
      <w:r>
        <w:t>ọ</w:t>
      </w:r>
      <w:r>
        <w:t>c r</w:t>
      </w:r>
      <w:r>
        <w:t>ồ</w:t>
      </w:r>
      <w:r>
        <w:t>i m</w:t>
      </w:r>
      <w:r>
        <w:t>ớ</w:t>
      </w:r>
      <w:r>
        <w:t>i ch</w:t>
      </w:r>
      <w:r>
        <w:t>ạ</w:t>
      </w:r>
      <w:r>
        <w:t>y tìm ki</w:t>
      </w:r>
      <w:r>
        <w:t>ế</w:t>
      </w:r>
      <w:r>
        <w:t>m validation. Hoàn t</w:t>
      </w:r>
      <w:r>
        <w:t>ấ</w:t>
      </w:r>
      <w:r>
        <w:t>t l</w:t>
      </w:r>
      <w:r>
        <w:t>ự</w:t>
      </w:r>
      <w:r>
        <w:t>a ch</w:t>
      </w:r>
      <w:r>
        <w:t>ọ</w:t>
      </w:r>
      <w:r>
        <w:t>n và khóa config trư</w:t>
      </w:r>
      <w:r>
        <w:t>ớ</w:t>
      </w:r>
      <w:r>
        <w:t>c khi xem k</w:t>
      </w:r>
      <w:r>
        <w:t>ế</w:t>
      </w:r>
      <w:r>
        <w:t>t qu</w:t>
      </w:r>
      <w:r>
        <w:t>ả</w:t>
      </w:r>
      <w:r>
        <w:t xml:space="preserve"> test.</w:t>
      </w:r>
    </w:p>
    <w:p w14:paraId="7B064B89" w14:textId="77777777" w:rsidR="001E05FB" w:rsidRDefault="00A61FDA">
      <w:r>
        <w:t>PCA, K-Means, tín hi</w:t>
      </w:r>
      <w:r>
        <w:t>ệ</w:t>
      </w:r>
      <w:r>
        <w:t>u s</w:t>
      </w:r>
      <w:r>
        <w:t>ố</w:t>
      </w:r>
      <w:r>
        <w:t xml:space="preserve"> và feature chênh l</w:t>
      </w:r>
      <w:r>
        <w:t>ệ</w:t>
      </w:r>
      <w:r>
        <w:t>ch áp su</w:t>
      </w:r>
      <w:r>
        <w:t>ấ</w:t>
      </w:r>
      <w:r>
        <w:t>t đư</w:t>
      </w:r>
      <w:r>
        <w:t>ợ</w:t>
      </w:r>
      <w:r>
        <w:t>c b</w:t>
      </w:r>
      <w:r>
        <w:t>ổ</w:t>
      </w:r>
      <w:r>
        <w:t xml:space="preserve"> sung sau baseline đ</w:t>
      </w:r>
      <w:r>
        <w:t>ể</w:t>
      </w:r>
      <w:r>
        <w:t xml:space="preserve"> m</w:t>
      </w:r>
      <w:r>
        <w:t>ỗ</w:t>
      </w:r>
      <w:r>
        <w:t>i ph</w:t>
      </w:r>
      <w:r>
        <w:t>ầ</w:t>
      </w:r>
      <w:r>
        <w:t>n có m</w:t>
      </w:r>
      <w:r>
        <w:t>ộ</w:t>
      </w:r>
      <w:r>
        <w:t>t câu h</w:t>
      </w:r>
      <w:r>
        <w:t>ỏ</w:t>
      </w:r>
      <w:r>
        <w:t>i rõ ràng. M</w:t>
      </w:r>
      <w:r>
        <w:t>ộ</w:t>
      </w:r>
      <w:r>
        <w:t>t báo cáo hoàn ch</w:t>
      </w:r>
      <w:r>
        <w:t>ỉ</w:t>
      </w:r>
      <w:r>
        <w:t>nh c</w:t>
      </w:r>
      <w:r>
        <w:t>ầ</w:t>
      </w:r>
      <w:r>
        <w:t>n ch</w:t>
      </w:r>
      <w:r>
        <w:t>ỉ</w:t>
      </w:r>
      <w:r>
        <w:t xml:space="preserve"> ra li</w:t>
      </w:r>
      <w:r>
        <w:t>ệ</w:t>
      </w:r>
      <w:r>
        <w:t>u mô hình h</w:t>
      </w:r>
      <w:r>
        <w:t>ọ</w:t>
      </w:r>
      <w:r>
        <w:t>c máy c</w:t>
      </w:r>
      <w:r>
        <w:t>ả</w:t>
      </w:r>
      <w:r>
        <w:t>i thi</w:t>
      </w:r>
      <w:r>
        <w:t>ệ</w:t>
      </w:r>
      <w:r>
        <w:t>n so v</w:t>
      </w:r>
      <w:r>
        <w:t>ớ</w:t>
      </w:r>
      <w:r>
        <w:t>i MAD, c</w:t>
      </w:r>
      <w:r>
        <w:t>ử</w:t>
      </w:r>
      <w:r>
        <w:t>a s</w:t>
      </w:r>
      <w:r>
        <w:t>ổ</w:t>
      </w:r>
      <w:r>
        <w:t xml:space="preserve"> nào h</w:t>
      </w:r>
      <w:r>
        <w:t>ữ</w:t>
      </w:r>
      <w:r>
        <w:t>u ích, các s</w:t>
      </w:r>
      <w:r>
        <w:t>ự</w:t>
      </w:r>
      <w:r>
        <w:t xml:space="preserve"> c</w:t>
      </w:r>
      <w:r>
        <w:t>ố</w:t>
      </w:r>
      <w:r>
        <w:t xml:space="preserve"> nào đư</w:t>
      </w:r>
      <w:r>
        <w:t>ợ</w:t>
      </w:r>
      <w:r>
        <w:t>c phát hi</w:t>
      </w:r>
      <w:r>
        <w:t>ệ</w:t>
      </w:r>
      <w:r>
        <w:t>n, đ</w:t>
      </w:r>
      <w:r>
        <w:t>ộ</w:t>
      </w:r>
      <w:r>
        <w:t xml:space="preserve"> tr</w:t>
      </w:r>
      <w:r>
        <w:t>ễ</w:t>
      </w:r>
      <w:r>
        <w:t xml:space="preserve"> bao nhiêu và s</w:t>
      </w:r>
      <w:r>
        <w:t>ố</w:t>
      </w:r>
      <w:r>
        <w:t xml:space="preserve"> đ</w:t>
      </w:r>
      <w:r>
        <w:t>ợ</w:t>
      </w:r>
      <w:r>
        <w:t>t ngoài báo cáo là bao nhiêu. Không đ</w:t>
      </w:r>
      <w:r>
        <w:t>ặ</w:t>
      </w:r>
      <w:r>
        <w:t>t trư</w:t>
      </w:r>
      <w:r>
        <w:t>ớ</w:t>
      </w:r>
      <w:r>
        <w:t>c thu</w:t>
      </w:r>
      <w:r>
        <w:t>ậ</w:t>
      </w:r>
      <w:r>
        <w:t>t toán th</w:t>
      </w:r>
      <w:r>
        <w:t>ắ</w:t>
      </w:r>
      <w:r>
        <w:t>ng.</w:t>
      </w:r>
    </w:p>
    <w:p w14:paraId="3B8CBF8E" w14:textId="77777777" w:rsidR="001E05FB" w:rsidRDefault="00A61FDA">
      <w:r>
        <w:t>K</w:t>
      </w:r>
      <w:r>
        <w:t>ế</w:t>
      </w:r>
      <w:r>
        <w:t>t lu</w:t>
      </w:r>
      <w:r>
        <w:t>ậ</w:t>
      </w:r>
      <w:r>
        <w:t>n ch</w:t>
      </w:r>
      <w:r>
        <w:t>ỉ</w:t>
      </w:r>
      <w:r>
        <w:t xml:space="preserve"> áp d</w:t>
      </w:r>
      <w:r>
        <w:t>ụ</w:t>
      </w:r>
      <w:r>
        <w:t>ng cho phiên b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u, t</w:t>
      </w:r>
      <w:r>
        <w:t>ậ</w:t>
      </w:r>
      <w:r>
        <w:t>p c</w:t>
      </w:r>
      <w:r>
        <w:t>ả</w:t>
      </w:r>
      <w:r>
        <w:t>m bi</w:t>
      </w:r>
      <w:r>
        <w:t>ế</w:t>
      </w:r>
      <w:r>
        <w:t>n và giao th</w:t>
      </w:r>
      <w:r>
        <w:t>ứ</w:t>
      </w:r>
      <w:r>
        <w:t>c th</w:t>
      </w:r>
      <w:r>
        <w:t>ờ</w:t>
      </w:r>
      <w:r>
        <w:t>i gian đã nêu. D</w:t>
      </w:r>
      <w:r>
        <w:t>ữ</w:t>
      </w:r>
      <w:r>
        <w:t xml:space="preserve"> li</w:t>
      </w:r>
      <w:r>
        <w:t>ệ</w:t>
      </w:r>
      <w:r>
        <w:t>u có ít s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ộ</w:t>
      </w:r>
      <w:r>
        <w:t>c l</w:t>
      </w:r>
      <w:r>
        <w:t>ậ</w:t>
      </w:r>
      <w:r>
        <w:t>p, nhãn báo cáo chưa bao ph</w:t>
      </w:r>
      <w:r>
        <w:t>ủ</w:t>
      </w:r>
      <w:r>
        <w:t xml:space="preserve"> m</w:t>
      </w:r>
      <w:r>
        <w:t>ọ</w:t>
      </w:r>
      <w:r>
        <w:t>i b</w:t>
      </w:r>
      <w:r>
        <w:t>ấ</w:t>
      </w:r>
      <w:r>
        <w:t>t thư</w:t>
      </w:r>
      <w:r>
        <w:t>ờ</w:t>
      </w:r>
      <w:r>
        <w:t>ng và train có th</w:t>
      </w:r>
      <w:r>
        <w:t>ể</w:t>
      </w:r>
      <w:r>
        <w:t xml:space="preserve"> thi</w:t>
      </w:r>
      <w:r>
        <w:t>ế</w:t>
      </w:r>
      <w:r>
        <w:t>u ch</w:t>
      </w:r>
      <w:r>
        <w:t>ế</w:t>
      </w:r>
      <w:r>
        <w:t xml:space="preserve"> đ</w:t>
      </w:r>
      <w:r>
        <w:t>ộ</w:t>
      </w:r>
      <w:r>
        <w:t xml:space="preserve"> v</w:t>
      </w:r>
      <w:r>
        <w:t>ậ</w:t>
      </w:r>
      <w:r>
        <w:t>n hành h</w:t>
      </w:r>
      <w:r>
        <w:t>ợ</w:t>
      </w:r>
      <w:r>
        <w:t>p l</w:t>
      </w:r>
      <w:r>
        <w:t>ệ</w:t>
      </w:r>
      <w:r>
        <w:t>. Các k</w:t>
      </w:r>
      <w:r>
        <w:t>ế</w:t>
      </w:r>
      <w:r>
        <w:t>t qu</w:t>
      </w:r>
      <w:r>
        <w:t>ả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nghiên c</w:t>
      </w:r>
      <w:r>
        <w:t>ứ</w:t>
      </w:r>
      <w:r>
        <w:t>u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h</w:t>
      </w:r>
      <w:r>
        <w:t>ồ</w:t>
      </w:r>
      <w:r>
        <w:t>i c</w:t>
      </w:r>
      <w:r>
        <w:t>ứ</w:t>
      </w:r>
      <w:r>
        <w:t>u;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kh</w:t>
      </w:r>
      <w:r>
        <w:t>ả</w:t>
      </w:r>
      <w:r>
        <w:t xml:space="preserve"> năng b</w:t>
      </w:r>
      <w:r>
        <w:t>ả</w:t>
      </w:r>
      <w:r>
        <w:t>o trì d</w:t>
      </w:r>
      <w:r>
        <w:t>ự</w:t>
      </w:r>
      <w:r>
        <w:t xml:space="preserve"> đoán th</w:t>
      </w:r>
      <w:r>
        <w:t>ự</w:t>
      </w:r>
      <w:r>
        <w:t>c t</w:t>
      </w:r>
      <w:r>
        <w:t>ế</w:t>
      </w:r>
      <w:r>
        <w:t xml:space="preserve"> c</w:t>
      </w:r>
      <w:r>
        <w:t>ầ</w:t>
      </w:r>
      <w:r>
        <w:t>n xác nh</w:t>
      </w:r>
      <w:r>
        <w:t>ậ</w:t>
      </w:r>
      <w:r>
        <w:t>n c</w:t>
      </w:r>
      <w:r>
        <w:t>ả</w:t>
      </w:r>
      <w:r>
        <w:t>nh báo và đánh giá thêm trên thi</w:t>
      </w:r>
      <w:r>
        <w:t>ế</w:t>
      </w:r>
      <w:r>
        <w:t>t b</w:t>
      </w:r>
      <w:r>
        <w:t>ị</w:t>
      </w:r>
      <w:r>
        <w:t xml:space="preserve"> ho</w:t>
      </w:r>
      <w:r>
        <w:t>ặ</w:t>
      </w:r>
      <w:r>
        <w:t>c giai đo</w:t>
      </w:r>
      <w:r>
        <w:t>ạ</w:t>
      </w:r>
      <w:r>
        <w:t>n đ</w:t>
      </w:r>
      <w:r>
        <w:t>ộ</w:t>
      </w:r>
      <w:r>
        <w:t>c l</w:t>
      </w:r>
      <w:r>
        <w:t>ậ</w:t>
      </w:r>
      <w:r>
        <w:t>p.</w:t>
      </w:r>
    </w:p>
    <w:p w14:paraId="219D7CEF" w14:textId="77777777" w:rsidR="001E05FB" w:rsidRDefault="00A61FDA">
      <w:pPr>
        <w:pStyle w:val="Heading1"/>
        <w:pageBreakBefore/>
      </w:pPr>
      <w:bookmarkStart w:id="16" w:name="_Toc243304981"/>
      <w:r>
        <w:lastRenderedPageBreak/>
        <w:t>Tài li</w:t>
      </w:r>
      <w:r>
        <w:t>ệ</w:t>
      </w:r>
      <w:r>
        <w:t>u tham kh</w:t>
      </w:r>
      <w:r>
        <w:t>ả</w:t>
      </w:r>
      <w:r>
        <w:t>o</w:t>
      </w:r>
      <w:bookmarkEnd w:id="16"/>
    </w:p>
    <w:p w14:paraId="31CEA834" w14:textId="77777777" w:rsidR="001E05FB" w:rsidRDefault="00A61FDA">
      <w:r>
        <w:t>[1] Đ</w:t>
      </w:r>
      <w:r>
        <w:t>ề</w:t>
      </w:r>
      <w:r>
        <w:t xml:space="preserve"> xu</w:t>
      </w:r>
      <w:r>
        <w:t>ấ</w:t>
      </w:r>
      <w:r>
        <w:t>t đ</w:t>
      </w:r>
      <w:r>
        <w:t>ồ</w:t>
      </w:r>
      <w:r>
        <w:t xml:space="preserve"> án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trên d</w:t>
      </w:r>
      <w:r>
        <w:t>ữ</w:t>
      </w:r>
      <w:r>
        <w:t xml:space="preserve"> li</w:t>
      </w:r>
      <w:r>
        <w:t>ệ</w:t>
      </w:r>
      <w:r>
        <w:t>u c</w:t>
      </w:r>
      <w:r>
        <w:t>ả</w:t>
      </w:r>
      <w:r>
        <w:t>m bi</w:t>
      </w:r>
      <w:r>
        <w:t>ế</w:t>
      </w:r>
      <w:r>
        <w:t>n máy nén khí MetroPT-3. T</w:t>
      </w:r>
      <w:r>
        <w:t>ệ</w:t>
      </w:r>
      <w:r>
        <w:t>p n</w:t>
      </w:r>
      <w:r>
        <w:t>ộ</w:t>
      </w:r>
      <w:r>
        <w:t>i b</w:t>
      </w:r>
      <w:r>
        <w:t>ộ</w:t>
      </w:r>
      <w:r>
        <w:t xml:space="preserve"> output/pdf/metropt3_proposal.pdf, 3 trang. Ngu</w:t>
      </w:r>
      <w:r>
        <w:t>ồ</w:t>
      </w:r>
      <w:r>
        <w:t>n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vi, mô hình chính, c</w:t>
      </w:r>
      <w:r>
        <w:t>ử</w:t>
      </w:r>
      <w:r>
        <w:t>a s</w:t>
      </w:r>
      <w:r>
        <w:t>ổ</w:t>
      </w:r>
      <w:r>
        <w:t xml:space="preserve"> và metric.</w:t>
      </w:r>
    </w:p>
    <w:p w14:paraId="6017A263" w14:textId="77777777" w:rsidR="001E05FB" w:rsidRDefault="00A61FDA">
      <w:r>
        <w:t>[2] Đ</w:t>
      </w:r>
      <w:r>
        <w:t>ề</w:t>
      </w:r>
      <w:r>
        <w:t xml:space="preserve"> cương d</w:t>
      </w:r>
      <w:r>
        <w:t>ự</w:t>
      </w:r>
      <w:r>
        <w:t xml:space="preserve"> án ML và Data Mining Predictive Maintenance trên MetroPT-3. T</w:t>
      </w:r>
      <w:r>
        <w:t>ệ</w:t>
      </w:r>
      <w:r>
        <w:t>p n</w:t>
      </w:r>
      <w:r>
        <w:t>ộ</w:t>
      </w:r>
      <w:r>
        <w:t>i b</w:t>
      </w:r>
      <w:r>
        <w:t>ộ</w:t>
      </w:r>
      <w:r>
        <w:t xml:space="preserve"> metropt3_predictive_maintenance_project.md. Ngu</w:t>
      </w:r>
      <w:r>
        <w:t>ồ</w:t>
      </w:r>
      <w:r>
        <w:t>n tham kh</w:t>
      </w:r>
      <w:r>
        <w:t>ả</w:t>
      </w:r>
      <w:r>
        <w:t>o cho t</w:t>
      </w:r>
      <w:r>
        <w:t>ổ</w:t>
      </w:r>
      <w:r>
        <w:t xml:space="preserve"> ch</w:t>
      </w:r>
      <w:r>
        <w:t>ứ</w:t>
      </w:r>
      <w:r>
        <w:t>c th</w:t>
      </w:r>
      <w:r>
        <w:t>ự</w:t>
      </w:r>
      <w:r>
        <w:t>c nghi</w:t>
      </w:r>
      <w:r>
        <w:t>ệ</w:t>
      </w:r>
      <w:r>
        <w:t>m và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ng; ph</w:t>
      </w:r>
      <w:r>
        <w:t>ạ</w:t>
      </w:r>
      <w:r>
        <w:t>m vi chính theo [1].</w:t>
      </w:r>
    </w:p>
    <w:p w14:paraId="05BDA575" w14:textId="77777777" w:rsidR="001E05FB" w:rsidRDefault="00A61FDA">
      <w:r>
        <w:t>[3] Li, Z., Zhao, Y., Hu, X., Botta, N., Ionescu, C., và Chen, G. H. ECOD Unsupervised Outlier Detection Using Empirical Cumulative Distribution Functions. B</w:t>
      </w:r>
      <w:r>
        <w:t>ả</w:t>
      </w:r>
      <w:r>
        <w:t>n arXiv 2201.00382v3, 25-08-2022; t</w:t>
      </w:r>
      <w:r>
        <w:t>ệ</w:t>
      </w:r>
      <w:r>
        <w:t>p ecod.pdf. Xem Algorithm 1 trang 4, công th</w:t>
      </w:r>
      <w:r>
        <w:t>ứ</w:t>
      </w:r>
      <w:r>
        <w:t>c 4 đ</w:t>
      </w:r>
      <w:r>
        <w:t>ế</w:t>
      </w:r>
      <w:r>
        <w:t>n 6 trang 5 và 6, ph</w:t>
      </w:r>
      <w:r>
        <w:t>ầ</w:t>
      </w:r>
      <w:r>
        <w:t>n 4 v</w:t>
      </w:r>
      <w:r>
        <w:t>ề</w:t>
      </w:r>
      <w:r>
        <w:t xml:space="preserve"> th</w:t>
      </w:r>
      <w:r>
        <w:t>ự</w:t>
      </w:r>
      <w:r>
        <w:t>c nghi</w:t>
      </w:r>
      <w:r>
        <w:t>ệ</w:t>
      </w:r>
      <w:r>
        <w:t>m. https://arxiv.org/abs/2201.00382</w:t>
      </w:r>
    </w:p>
    <w:p w14:paraId="578125C9" w14:textId="77777777" w:rsidR="001E05FB" w:rsidRDefault="00A61FDA">
      <w:r>
        <w:t>[4] Davari, N., Veloso, B., Ribeiro, R., và Gama, J. MetroPT-3 Dataset. UCI Machine Learning Repository, ID 791, DOI 10.24432/C5VW3R. Metadata, schema và b</w:t>
      </w:r>
      <w:r>
        <w:t>ả</w:t>
      </w:r>
      <w:r>
        <w:t>ng s</w:t>
      </w:r>
      <w:r>
        <w:t>ự</w:t>
      </w:r>
      <w:r>
        <w:t xml:space="preserve"> c</w:t>
      </w:r>
      <w:r>
        <w:t>ố</w:t>
      </w:r>
      <w:r>
        <w:t>. https://archive.ics.uci.edu/dataset/791/metropt3%2Bdataset</w:t>
      </w:r>
    </w:p>
    <w:p w14:paraId="10937746" w14:textId="77777777" w:rsidR="001E05FB" w:rsidRDefault="00A61FDA">
      <w:r>
        <w:t>[5] Gói d</w:t>
      </w:r>
      <w:r>
        <w:t>ữ</w:t>
      </w:r>
      <w:r>
        <w:t xml:space="preserve"> li</w:t>
      </w:r>
      <w:r>
        <w:t>ệ</w:t>
      </w:r>
      <w:r>
        <w:t>u UCI MetroPT-3. MetroPT3(AirCompressor).csv và Data Description_Metro.pdf. S</w:t>
      </w:r>
      <w:r>
        <w:t>ố</w:t>
      </w:r>
      <w:r>
        <w:t xml:space="preserve"> li</w:t>
      </w:r>
      <w:r>
        <w:t>ệ</w:t>
      </w:r>
      <w:r>
        <w:t>u ki</w:t>
      </w:r>
      <w:r>
        <w:t>ể</w:t>
      </w:r>
      <w:r>
        <w:t>m tra tr</w:t>
      </w:r>
      <w:r>
        <w:t>ự</w:t>
      </w:r>
      <w:r>
        <w:t>c ti</w:t>
      </w:r>
      <w:r>
        <w:t>ế</w:t>
      </w:r>
      <w:r>
        <w:t>p đư</w:t>
      </w:r>
      <w:r>
        <w:t>ợ</w:t>
      </w:r>
      <w:r>
        <w:t>c ghi t</w:t>
      </w:r>
      <w:r>
        <w:t>ạ</w:t>
      </w:r>
      <w:r>
        <w:t>i chương 2; checksum trong manifest. https://archive.ics.uci.edu/static/public/791/metropt+3+dataset.zip</w:t>
      </w:r>
    </w:p>
    <w:p w14:paraId="04537773" w14:textId="77777777" w:rsidR="001E05FB" w:rsidRDefault="00A61FDA">
      <w:r>
        <w:t>[6] PyOD. Mã ngu</w:t>
      </w:r>
      <w:r>
        <w:t>ồ</w:t>
      </w:r>
      <w:r>
        <w:t>n pyod.models.ecod, đ</w:t>
      </w:r>
      <w:r>
        <w:t>ặ</w:t>
      </w:r>
      <w:r>
        <w:t>c bi</w:t>
      </w:r>
      <w:r>
        <w:t>ệ</w:t>
      </w:r>
      <w:r>
        <w:t>t decision_function. Trang mã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ngày 19-10-2026; c</w:t>
      </w:r>
      <w:r>
        <w:t>ầ</w:t>
      </w:r>
      <w:r>
        <w:t>n khóa phiên b</w:t>
      </w:r>
      <w:r>
        <w:t>ả</w:t>
      </w:r>
      <w:r>
        <w:t>n/commit khi dùng trong th</w:t>
      </w:r>
      <w:r>
        <w:t>ự</w:t>
      </w:r>
      <w:r>
        <w:t>c nghi</w:t>
      </w:r>
      <w:r>
        <w:t>ệ</w:t>
      </w:r>
      <w:r>
        <w:t>m. https://pyod.readthedocs.io/en/latest/_modules/pyod/models/ecod.html</w:t>
      </w:r>
    </w:p>
    <w:p w14:paraId="111A210A" w14:textId="77777777" w:rsidR="001E05FB" w:rsidRDefault="00A61FDA">
      <w:r>
        <w:t>[7] Veloso, B., Ribeiro, R. P., Gama, J., và Pereira, P. M. The MetroPT dataset for predictive maintenance. Scientific Data 9, 764, 2022. DOI 10.1038/s41597-022-01877-3. Ngu</w:t>
      </w:r>
      <w:r>
        <w:t>ồ</w:t>
      </w:r>
      <w:r>
        <w:t>n phân bi</w:t>
      </w:r>
      <w:r>
        <w:t>ệ</w:t>
      </w:r>
      <w:r>
        <w:t>t phiên b</w:t>
      </w:r>
      <w:r>
        <w:t>ả</w:t>
      </w:r>
      <w:r>
        <w:t>n MetroPT năm 2022 v</w:t>
      </w:r>
      <w:r>
        <w:t>ớ</w:t>
      </w:r>
      <w:r>
        <w:t>i MetroPT-3 năm 2020. https://www.nature.com/articles/s41597-022-01877-3</w:t>
      </w:r>
    </w:p>
    <w:p w14:paraId="32724131" w14:textId="77777777" w:rsidR="001E05FB" w:rsidRDefault="00A61FDA">
      <w:r>
        <w:t>[8] scikit-learn. IsolationForest API reference. Quy ư</w:t>
      </w:r>
      <w:r>
        <w:t>ớ</w:t>
      </w:r>
      <w:r>
        <w:t>c score_samples và tham s</w:t>
      </w:r>
      <w:r>
        <w:t>ố</w:t>
      </w:r>
      <w:r>
        <w:t xml:space="preserve"> mô hình. https://scikit-learn.org/stable/modules/generated/sklearn.ensemble.IsolationForest.html</w:t>
      </w:r>
    </w:p>
    <w:p w14:paraId="643BD65B" w14:textId="77777777" w:rsidR="001E05FB" w:rsidRDefault="00A61FDA">
      <w:r>
        <w:t>[9] scikit-learn. average_precision_score API reference. Đ</w:t>
      </w:r>
      <w:r>
        <w:t>ị</w:t>
      </w:r>
      <w:r>
        <w:t>nh nghĩa AP và khác bi</w:t>
      </w:r>
      <w:r>
        <w:t>ệ</w:t>
      </w:r>
      <w:r>
        <w:t>t v</w:t>
      </w:r>
      <w:r>
        <w:t>ớ</w:t>
      </w:r>
      <w:r>
        <w:t>i tích phân hình thang. https://scikit-learn.org/stable/modules/generated/sklearn.metrics.average_precision_score.html</w:t>
      </w:r>
    </w:p>
    <w:p w14:paraId="669B4DED" w14:textId="77777777" w:rsidR="001E05FB" w:rsidRDefault="00A61FDA">
      <w:r>
        <w:t>Các ngu</w:t>
      </w:r>
      <w:r>
        <w:t>ồ</w:t>
      </w:r>
      <w:r>
        <w:t>n tr</w:t>
      </w:r>
      <w:r>
        <w:t>ự</w:t>
      </w:r>
      <w:r>
        <w:t>c tuy</w:t>
      </w:r>
      <w:r>
        <w:t>ế</w:t>
      </w:r>
      <w:r>
        <w:t>n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ngày 19-10-2026. Các l</w:t>
      </w:r>
      <w:r>
        <w:t>ự</w:t>
      </w:r>
      <w:r>
        <w:t>a ch</w:t>
      </w:r>
      <w:r>
        <w:t>ọ</w:t>
      </w:r>
      <w:r>
        <w:t>n v</w:t>
      </w:r>
      <w:r>
        <w:t>ề</w:t>
      </w:r>
      <w:r>
        <w:t xml:space="preserve"> split, ch</w:t>
      </w:r>
      <w:r>
        <w:t>ấ</w:t>
      </w:r>
      <w:r>
        <w:t>t lư</w:t>
      </w:r>
      <w:r>
        <w:t>ợ</w:t>
      </w:r>
      <w:r>
        <w:t>ng c</w:t>
      </w:r>
      <w:r>
        <w:t>ử</w:t>
      </w:r>
      <w:r>
        <w:t>a s</w:t>
      </w:r>
      <w:r>
        <w:t>ổ</w:t>
      </w:r>
      <w:r>
        <w:t>, probability floor, ngân sách c</w:t>
      </w:r>
      <w:r>
        <w:t>ả</w:t>
      </w:r>
      <w:r>
        <w:t>nh báo và c</w:t>
      </w:r>
      <w:r>
        <w:t>ấ</w:t>
      </w:r>
      <w:r>
        <w:t>u hình tìm ki</w:t>
      </w:r>
      <w:r>
        <w:t>ế</w:t>
      </w:r>
      <w:r>
        <w:t>m trong tài li</w:t>
      </w:r>
      <w:r>
        <w:t>ệ</w:t>
      </w:r>
      <w:r>
        <w:t>u là đ</w:t>
      </w:r>
      <w:r>
        <w:t>ặ</w:t>
      </w:r>
      <w:r>
        <w:t>c t</w:t>
      </w:r>
      <w:r>
        <w:t>ả</w:t>
      </w:r>
      <w:r>
        <w:t xml:space="preserve"> c</w:t>
      </w:r>
      <w:r>
        <w:t>ủ</w:t>
      </w:r>
      <w:r>
        <w:t>a đ</w:t>
      </w:r>
      <w:r>
        <w:t>ồ</w:t>
      </w:r>
      <w:r>
        <w:t xml:space="preserve"> án, tr</w:t>
      </w:r>
      <w:r>
        <w:t>ừ</w:t>
      </w:r>
      <w:r>
        <w:t xml:space="preserve"> nơi có ch</w:t>
      </w:r>
      <w:r>
        <w:t>ỉ</w:t>
      </w:r>
      <w:r>
        <w:t xml:space="preserve"> rõ ngu</w:t>
      </w:r>
      <w:r>
        <w:t>ồ</w:t>
      </w:r>
      <w:r>
        <w:t>n thu</w:t>
      </w:r>
      <w:r>
        <w:t>ậ</w:t>
      </w:r>
      <w:r>
        <w:t>t toán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sectPr w:rsidR="001E05FB" w:rsidSect="00034616">
      <w:footerReference w:type="default" r:id="rId8"/>
      <w:pgSz w:w="11906" w:h="16838"/>
      <w:pgMar w:top="1134" w:right="1134" w:bottom="1134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A38A" w14:textId="77777777" w:rsidR="00A61FDA" w:rsidRDefault="00A61FDA">
      <w:pPr>
        <w:spacing w:after="0" w:line="240" w:lineRule="auto"/>
      </w:pPr>
      <w:r>
        <w:separator/>
      </w:r>
    </w:p>
  </w:endnote>
  <w:endnote w:type="continuationSeparator" w:id="0">
    <w:p w14:paraId="138D6A76" w14:textId="77777777" w:rsidR="00A61FDA" w:rsidRDefault="00A61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E8165" w14:textId="77777777" w:rsidR="001E05FB" w:rsidRDefault="00A61FDA">
    <w:pPr>
      <w:pStyle w:val="Footer"/>
      <w:jc w:val="right"/>
    </w:pPr>
    <w:r>
      <w:rPr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170F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DD923" w14:textId="77777777" w:rsidR="00A61FDA" w:rsidRDefault="00A61FDA">
      <w:pPr>
        <w:spacing w:after="0" w:line="240" w:lineRule="auto"/>
      </w:pPr>
      <w:r>
        <w:separator/>
      </w:r>
    </w:p>
  </w:footnote>
  <w:footnote w:type="continuationSeparator" w:id="0">
    <w:p w14:paraId="29C622A1" w14:textId="77777777" w:rsidR="00A61FDA" w:rsidRDefault="00A61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430983">
    <w:abstractNumId w:val="8"/>
  </w:num>
  <w:num w:numId="2" w16cid:durableId="675109133">
    <w:abstractNumId w:val="6"/>
  </w:num>
  <w:num w:numId="3" w16cid:durableId="18047677">
    <w:abstractNumId w:val="5"/>
  </w:num>
  <w:num w:numId="4" w16cid:durableId="1446734788">
    <w:abstractNumId w:val="4"/>
  </w:num>
  <w:num w:numId="5" w16cid:durableId="1607804739">
    <w:abstractNumId w:val="7"/>
  </w:num>
  <w:num w:numId="6" w16cid:durableId="142158089">
    <w:abstractNumId w:val="3"/>
  </w:num>
  <w:num w:numId="7" w16cid:durableId="116071885">
    <w:abstractNumId w:val="2"/>
  </w:num>
  <w:num w:numId="8" w16cid:durableId="1775249187">
    <w:abstractNumId w:val="1"/>
  </w:num>
  <w:num w:numId="9" w16cid:durableId="133453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349"/>
    <w:rsid w:val="0015074B"/>
    <w:rsid w:val="00170FE2"/>
    <w:rsid w:val="001E05FB"/>
    <w:rsid w:val="0029639D"/>
    <w:rsid w:val="00326F90"/>
    <w:rsid w:val="00A61F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B2C9C"/>
  <w14:defaultImageDpi w14:val="300"/>
  <w15:docId w15:val="{46543177-6BBE-4C19-B699-6CB7BEEB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70FE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70F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7240</Words>
  <Characters>41269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 kỹ thuật phát hiện bất thường trên dữ liệu MetroPT 3</dc:title>
  <dc:subject>Đặc tả triển khai MAD Isolation Forest và ECOD</dc:subject>
  <dc:creator/>
  <cp:keywords>MetroPT-3, anomaly detection, ECOD, pipeline</cp:keywords>
  <dc:description>generated by python-docx</dc:description>
  <cp:lastModifiedBy>Nguyen Tri Hieu 202416203</cp:lastModifiedBy>
  <cp:revision>2</cp:revision>
  <dcterms:created xsi:type="dcterms:W3CDTF">2013-12-23T23:15:00Z</dcterms:created>
  <dcterms:modified xsi:type="dcterms:W3CDTF">2026-10-19T05:22:00Z</dcterms:modified>
  <cp:category/>
</cp:coreProperties>
</file>